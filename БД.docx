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69EE9" w14:textId="3F6E4809" w:rsidR="0031564E" w:rsidRPr="00C000BE" w:rsidRDefault="0031564E" w:rsidP="0031564E">
      <w:pPr>
        <w:pStyle w:val="1"/>
        <w:rPr>
          <w:lang w:val="ru-RU"/>
        </w:rPr>
      </w:pPr>
      <w:r>
        <w:t>ER</w:t>
      </w:r>
      <w:r w:rsidRPr="00C000BE">
        <w:rPr>
          <w:lang w:val="ru-RU"/>
        </w:rPr>
        <w:t>-</w:t>
      </w:r>
      <w:r>
        <w:rPr>
          <w:lang w:val="ru-RU"/>
        </w:rPr>
        <w:t>модель</w:t>
      </w:r>
    </w:p>
    <w:p w14:paraId="72DDADB2" w14:textId="77777777" w:rsidR="00330E7B" w:rsidRPr="00C000BE" w:rsidRDefault="0031564E" w:rsidP="0031564E">
      <w:pPr>
        <w:rPr>
          <w:lang w:val="ru-RU"/>
        </w:rPr>
      </w:pPr>
      <w:r w:rsidRPr="00A72AF2">
        <w:rPr>
          <w:lang w:val="ru-RU"/>
        </w:rPr>
        <w:t>ОСНОВНЫЕ</w:t>
      </w:r>
      <w:r w:rsidRPr="00C000BE">
        <w:rPr>
          <w:lang w:val="ru-RU"/>
        </w:rPr>
        <w:t xml:space="preserve"> </w:t>
      </w:r>
      <w:r w:rsidRPr="00A72AF2">
        <w:rPr>
          <w:lang w:val="ru-RU"/>
        </w:rPr>
        <w:t>ТАБЛИЦЫ</w:t>
      </w:r>
      <w:r w:rsidRPr="00C000BE">
        <w:rPr>
          <w:lang w:val="ru-RU"/>
        </w:rPr>
        <w:t xml:space="preserve"> (16 </w:t>
      </w:r>
      <w:r w:rsidRPr="00A72AF2">
        <w:rPr>
          <w:lang w:val="ru-RU"/>
        </w:rPr>
        <w:t>таблиц</w:t>
      </w:r>
      <w:r w:rsidRPr="00C000BE">
        <w:rPr>
          <w:lang w:val="ru-RU"/>
        </w:rPr>
        <w:t>):</w:t>
      </w:r>
      <w:r w:rsidRPr="00C000BE">
        <w:rPr>
          <w:lang w:val="ru-RU"/>
        </w:rPr>
        <w:br/>
        <w:t xml:space="preserve">• </w:t>
      </w:r>
      <w:r>
        <w:t>USERS</w:t>
      </w:r>
      <w:r w:rsidRPr="00C000BE">
        <w:rPr>
          <w:lang w:val="ru-RU"/>
        </w:rPr>
        <w:t xml:space="preserve"> - </w:t>
      </w:r>
      <w:r w:rsidRPr="00A72AF2">
        <w:rPr>
          <w:lang w:val="ru-RU"/>
        </w:rPr>
        <w:t>пользователи</w:t>
      </w:r>
      <w:r w:rsidRPr="00C000BE">
        <w:rPr>
          <w:lang w:val="ru-RU"/>
        </w:rPr>
        <w:t xml:space="preserve"> (</w:t>
      </w:r>
      <w:r>
        <w:t>name</w:t>
      </w:r>
      <w:r w:rsidRPr="00C000BE">
        <w:rPr>
          <w:lang w:val="ru-RU"/>
        </w:rPr>
        <w:t xml:space="preserve">, </w:t>
      </w:r>
      <w:proofErr w:type="spellStart"/>
      <w:r>
        <w:t>gmail</w:t>
      </w:r>
      <w:proofErr w:type="spellEnd"/>
      <w:r w:rsidRPr="00C000BE">
        <w:rPr>
          <w:lang w:val="ru-RU"/>
        </w:rPr>
        <w:t xml:space="preserve">, </w:t>
      </w:r>
      <w:r>
        <w:t>phone</w:t>
      </w:r>
      <w:r w:rsidRPr="00C000BE">
        <w:rPr>
          <w:lang w:val="ru-RU"/>
        </w:rPr>
        <w:t xml:space="preserve">, </w:t>
      </w:r>
      <w:r>
        <w:t>nickname</w:t>
      </w:r>
      <w:r w:rsidRPr="00C000BE">
        <w:rPr>
          <w:lang w:val="ru-RU"/>
        </w:rPr>
        <w:t>)</w:t>
      </w:r>
      <w:r w:rsidRPr="00C000BE">
        <w:rPr>
          <w:lang w:val="ru-RU"/>
        </w:rPr>
        <w:br/>
        <w:t xml:space="preserve">• </w:t>
      </w:r>
      <w:r>
        <w:t>ORGANIZERS</w:t>
      </w:r>
      <w:r w:rsidRPr="00C000BE">
        <w:rPr>
          <w:lang w:val="ru-RU"/>
        </w:rPr>
        <w:t xml:space="preserve"> - </w:t>
      </w:r>
      <w:r w:rsidRPr="00A72AF2">
        <w:rPr>
          <w:lang w:val="ru-RU"/>
        </w:rPr>
        <w:t>организаторы</w:t>
      </w:r>
      <w:r w:rsidRPr="00C000BE">
        <w:rPr>
          <w:lang w:val="ru-RU"/>
        </w:rPr>
        <w:t xml:space="preserve"> (</w:t>
      </w:r>
      <w:r w:rsidRPr="00A72AF2">
        <w:rPr>
          <w:lang w:val="ru-RU"/>
        </w:rPr>
        <w:t>связь</w:t>
      </w:r>
      <w:r w:rsidRPr="00C000BE">
        <w:rPr>
          <w:lang w:val="ru-RU"/>
        </w:rPr>
        <w:t xml:space="preserve"> 1:1 </w:t>
      </w:r>
      <w:r w:rsidRPr="00A72AF2">
        <w:rPr>
          <w:lang w:val="ru-RU"/>
        </w:rPr>
        <w:t>с</w:t>
      </w:r>
      <w:r w:rsidRPr="00C000BE">
        <w:rPr>
          <w:lang w:val="ru-RU"/>
        </w:rPr>
        <w:t xml:space="preserve"> </w:t>
      </w:r>
      <w:r>
        <w:t>Users</w:t>
      </w:r>
      <w:r w:rsidRPr="00C000BE">
        <w:rPr>
          <w:lang w:val="ru-RU"/>
        </w:rPr>
        <w:t>)</w:t>
      </w:r>
    </w:p>
    <w:p w14:paraId="390B49EC" w14:textId="2C9701E1" w:rsidR="004D6D17" w:rsidRPr="009A59E8" w:rsidRDefault="00330E7B" w:rsidP="00EE4FD4">
      <w:pPr>
        <w:rPr>
          <w:lang w:val="ru-RU"/>
        </w:rPr>
      </w:pPr>
      <w:r w:rsidRPr="009A59E8">
        <w:rPr>
          <w:lang w:val="ru-RU"/>
        </w:rPr>
        <w:t xml:space="preserve">• </w:t>
      </w:r>
      <w:r>
        <w:t>ORGANIZER</w:t>
      </w:r>
      <w:r w:rsidRPr="009A59E8">
        <w:rPr>
          <w:lang w:val="ru-RU"/>
        </w:rPr>
        <w:t>_</w:t>
      </w:r>
      <w:r>
        <w:t>REVIEWS</w:t>
      </w:r>
      <w:r w:rsidRPr="009A59E8">
        <w:rPr>
          <w:lang w:val="ru-RU"/>
        </w:rPr>
        <w:t xml:space="preserve"> - </w:t>
      </w:r>
      <w:r w:rsidRPr="00A72AF2">
        <w:rPr>
          <w:lang w:val="ru-RU"/>
        </w:rPr>
        <w:t>отзывы</w:t>
      </w:r>
      <w:r w:rsidRPr="009A59E8">
        <w:rPr>
          <w:lang w:val="ru-RU"/>
        </w:rPr>
        <w:t xml:space="preserve"> </w:t>
      </w:r>
      <w:r w:rsidRPr="00A72AF2">
        <w:rPr>
          <w:lang w:val="ru-RU"/>
        </w:rPr>
        <w:t>об</w:t>
      </w:r>
      <w:r w:rsidRPr="009A59E8">
        <w:rPr>
          <w:lang w:val="ru-RU"/>
        </w:rPr>
        <w:t xml:space="preserve"> </w:t>
      </w:r>
      <w:r w:rsidRPr="00A72AF2">
        <w:rPr>
          <w:lang w:val="ru-RU"/>
        </w:rPr>
        <w:t>организаторах</w:t>
      </w:r>
      <w:r w:rsidRPr="009A59E8">
        <w:rPr>
          <w:lang w:val="ru-RU"/>
        </w:rPr>
        <w:br/>
        <w:t xml:space="preserve">• </w:t>
      </w:r>
      <w:r>
        <w:t>PLAYER</w:t>
      </w:r>
      <w:r w:rsidRPr="009A59E8">
        <w:rPr>
          <w:lang w:val="ru-RU"/>
        </w:rPr>
        <w:t>_</w:t>
      </w:r>
      <w:r>
        <w:t>REVIEW</w:t>
      </w:r>
      <w:r w:rsidRPr="009A59E8">
        <w:rPr>
          <w:lang w:val="ru-RU"/>
        </w:rPr>
        <w:t xml:space="preserve"> - </w:t>
      </w:r>
      <w:r w:rsidRPr="00A72AF2">
        <w:rPr>
          <w:lang w:val="ru-RU"/>
        </w:rPr>
        <w:t>отзывы</w:t>
      </w:r>
      <w:r w:rsidRPr="009A59E8">
        <w:rPr>
          <w:lang w:val="ru-RU"/>
        </w:rPr>
        <w:t xml:space="preserve"> </w:t>
      </w:r>
      <w:r w:rsidRPr="00A72AF2">
        <w:rPr>
          <w:lang w:val="ru-RU"/>
        </w:rPr>
        <w:t>о</w:t>
      </w:r>
      <w:r w:rsidRPr="009A59E8">
        <w:rPr>
          <w:lang w:val="ru-RU"/>
        </w:rPr>
        <w:t xml:space="preserve"> </w:t>
      </w:r>
      <w:r w:rsidRPr="00A72AF2">
        <w:rPr>
          <w:lang w:val="ru-RU"/>
        </w:rPr>
        <w:t>игроках</w:t>
      </w:r>
      <w:r w:rsidR="0031564E" w:rsidRPr="009A59E8">
        <w:rPr>
          <w:lang w:val="ru-RU"/>
        </w:rPr>
        <w:br/>
        <w:t xml:space="preserve">• </w:t>
      </w:r>
      <w:r w:rsidR="0031564E">
        <w:t>EVENTS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мероприятия</w:t>
      </w:r>
      <w:r w:rsidR="0031564E" w:rsidRPr="009A59E8">
        <w:rPr>
          <w:lang w:val="ru-RU"/>
        </w:rPr>
        <w:t xml:space="preserve"> (</w:t>
      </w:r>
      <w:r w:rsidR="0031564E">
        <w:t>organize</w:t>
      </w:r>
      <w:r w:rsidR="0031564E" w:rsidRPr="009A59E8">
        <w:rPr>
          <w:lang w:val="ru-RU"/>
        </w:rPr>
        <w:t>_</w:t>
      </w:r>
      <w:r w:rsidR="0031564E">
        <w:t>id</w:t>
      </w:r>
      <w:r w:rsidR="0031564E" w:rsidRPr="009A59E8">
        <w:rPr>
          <w:lang w:val="ru-RU"/>
        </w:rPr>
        <w:t xml:space="preserve">, </w:t>
      </w:r>
      <w:r w:rsidR="0031564E">
        <w:t>place</w:t>
      </w:r>
      <w:r w:rsidR="0031564E" w:rsidRPr="009A59E8">
        <w:rPr>
          <w:lang w:val="ru-RU"/>
        </w:rPr>
        <w:t>_</w:t>
      </w:r>
      <w:r w:rsidR="0031564E">
        <w:t>id</w:t>
      </w:r>
      <w:r w:rsidR="0031564E" w:rsidRPr="009A59E8">
        <w:rPr>
          <w:lang w:val="ru-RU"/>
        </w:rPr>
        <w:t xml:space="preserve">, </w:t>
      </w:r>
      <w:r w:rsidR="0031564E">
        <w:t>data</w:t>
      </w:r>
      <w:r w:rsidR="0031564E" w:rsidRPr="009A59E8">
        <w:rPr>
          <w:lang w:val="ru-RU"/>
        </w:rPr>
        <w:t xml:space="preserve">, </w:t>
      </w:r>
      <w:r w:rsidR="0031564E">
        <w:t>max</w:t>
      </w:r>
      <w:r w:rsidR="0031564E" w:rsidRPr="009A59E8">
        <w:rPr>
          <w:lang w:val="ru-RU"/>
        </w:rPr>
        <w:t>_</w:t>
      </w:r>
      <w:r w:rsidR="0031564E">
        <w:t>players</w:t>
      </w:r>
      <w:r w:rsidR="0031564E" w:rsidRPr="009A59E8">
        <w:rPr>
          <w:lang w:val="ru-RU"/>
        </w:rPr>
        <w:t xml:space="preserve">, </w:t>
      </w:r>
      <w:r w:rsidR="0031564E">
        <w:t>now</w:t>
      </w:r>
      <w:r w:rsidR="0031564E" w:rsidRPr="009A59E8">
        <w:rPr>
          <w:lang w:val="ru-RU"/>
        </w:rPr>
        <w:t>_</w:t>
      </w:r>
      <w:r w:rsidR="0031564E">
        <w:t>players</w:t>
      </w:r>
      <w:r w:rsidR="0031564E" w:rsidRPr="009A59E8">
        <w:rPr>
          <w:lang w:val="ru-RU"/>
        </w:rPr>
        <w:t xml:space="preserve">, </w:t>
      </w:r>
      <w:r w:rsidR="0031564E">
        <w:t>status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PLACES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места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проведения</w:t>
      </w:r>
      <w:r w:rsidR="0031564E" w:rsidRPr="009A59E8">
        <w:rPr>
          <w:lang w:val="ru-RU"/>
        </w:rPr>
        <w:t xml:space="preserve"> (</w:t>
      </w:r>
      <w:r w:rsidR="0031564E">
        <w:t>name</w:t>
      </w:r>
      <w:r w:rsidR="0031564E" w:rsidRPr="009A59E8">
        <w:rPr>
          <w:lang w:val="ru-RU"/>
        </w:rPr>
        <w:t xml:space="preserve">, </w:t>
      </w:r>
      <w:r w:rsidR="0031564E">
        <w:t>address</w:t>
      </w:r>
      <w:r w:rsidR="0031564E" w:rsidRPr="009A59E8">
        <w:rPr>
          <w:lang w:val="ru-RU"/>
        </w:rPr>
        <w:t xml:space="preserve">, </w:t>
      </w:r>
      <w:r w:rsidR="0031564E">
        <w:t>description</w:t>
      </w:r>
      <w:r w:rsidR="0031564E" w:rsidRPr="009A59E8">
        <w:rPr>
          <w:lang w:val="ru-RU"/>
        </w:rPr>
        <w:t xml:space="preserve">, </w:t>
      </w:r>
      <w:r w:rsidR="0031564E">
        <w:t>additional</w:t>
      </w:r>
      <w:r w:rsidR="0031564E" w:rsidRPr="009A59E8">
        <w:rPr>
          <w:lang w:val="ru-RU"/>
        </w:rPr>
        <w:t>_</w:t>
      </w:r>
      <w:r w:rsidR="0031564E">
        <w:t>info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GAMES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настольные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игры</w:t>
      </w:r>
      <w:r w:rsidR="0031564E" w:rsidRPr="009A59E8">
        <w:rPr>
          <w:lang w:val="ru-RU"/>
        </w:rPr>
        <w:t xml:space="preserve"> (</w:t>
      </w:r>
      <w:r w:rsidR="0031564E">
        <w:t>name</w:t>
      </w:r>
      <w:r w:rsidR="0031564E" w:rsidRPr="009A59E8">
        <w:rPr>
          <w:lang w:val="ru-RU"/>
        </w:rPr>
        <w:t xml:space="preserve">, </w:t>
      </w:r>
      <w:r w:rsidR="0031564E">
        <w:t>description</w:t>
      </w:r>
      <w:r w:rsidR="0031564E" w:rsidRPr="009A59E8">
        <w:rPr>
          <w:lang w:val="ru-RU"/>
        </w:rPr>
        <w:t xml:space="preserve">, </w:t>
      </w:r>
      <w:r w:rsidR="0031564E">
        <w:t>max</w:t>
      </w:r>
      <w:r w:rsidR="0031564E" w:rsidRPr="009A59E8">
        <w:rPr>
          <w:lang w:val="ru-RU"/>
        </w:rPr>
        <w:t>_</w:t>
      </w:r>
      <w:r w:rsidR="0031564E">
        <w:t>players</w:t>
      </w:r>
      <w:r w:rsidR="0031564E" w:rsidRPr="009A59E8">
        <w:rPr>
          <w:lang w:val="ru-RU"/>
        </w:rPr>
        <w:t xml:space="preserve">, </w:t>
      </w:r>
      <w:r w:rsidR="0031564E">
        <w:t>difficulty</w:t>
      </w:r>
      <w:r w:rsidR="0031564E" w:rsidRPr="009A59E8">
        <w:rPr>
          <w:lang w:val="ru-RU"/>
        </w:rPr>
        <w:t xml:space="preserve">, </w:t>
      </w:r>
      <w:r w:rsidR="0031564E">
        <w:t>time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GENRES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жанры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игр</w:t>
      </w:r>
      <w:r w:rsidR="0031564E" w:rsidRPr="009A59E8">
        <w:rPr>
          <w:lang w:val="ru-RU"/>
        </w:rPr>
        <w:t xml:space="preserve"> (</w:t>
      </w:r>
      <w:r w:rsidR="0031564E">
        <w:t>name</w:t>
      </w:r>
      <w:r w:rsidR="0031564E" w:rsidRPr="009A59E8">
        <w:rPr>
          <w:lang w:val="ru-RU"/>
        </w:rPr>
        <w:t xml:space="preserve">, </w:t>
      </w:r>
      <w:r w:rsidR="0031564E">
        <w:t>description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THEMES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темы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мероприятий</w:t>
      </w:r>
      <w:r w:rsidR="0031564E" w:rsidRPr="009A59E8">
        <w:rPr>
          <w:lang w:val="ru-RU"/>
        </w:rPr>
        <w:t xml:space="preserve"> (</w:t>
      </w:r>
      <w:r w:rsidR="0031564E">
        <w:t>name</w:t>
      </w:r>
      <w:r w:rsidR="0031564E" w:rsidRPr="009A59E8">
        <w:rPr>
          <w:lang w:val="ru-RU"/>
        </w:rPr>
        <w:t xml:space="preserve">, </w:t>
      </w:r>
      <w:r w:rsidR="0031564E">
        <w:t>description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RULES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правила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мероприятий</w:t>
      </w:r>
      <w:r w:rsidR="0031564E" w:rsidRPr="009A59E8">
        <w:rPr>
          <w:lang w:val="ru-RU"/>
        </w:rPr>
        <w:t xml:space="preserve"> (</w:t>
      </w:r>
      <w:r w:rsidR="0031564E">
        <w:t>description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</w:r>
      <w:r w:rsidR="0031564E" w:rsidRPr="009A59E8">
        <w:rPr>
          <w:lang w:val="ru-RU"/>
        </w:rPr>
        <w:br/>
      </w:r>
      <w:r w:rsidR="0031564E" w:rsidRPr="00A72AF2">
        <w:rPr>
          <w:lang w:val="ru-RU"/>
        </w:rPr>
        <w:t>ТАБЛИЦЫ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СВЯЗЕЙ</w:t>
      </w:r>
      <w:r w:rsidR="0031564E" w:rsidRPr="009A59E8">
        <w:rPr>
          <w:lang w:val="ru-RU"/>
        </w:rPr>
        <w:t xml:space="preserve"> </w:t>
      </w:r>
      <w:r w:rsidR="0031564E">
        <w:t>M</w:t>
      </w:r>
      <w:r w:rsidR="0031564E" w:rsidRPr="009A59E8">
        <w:rPr>
          <w:lang w:val="ru-RU"/>
        </w:rPr>
        <w:t>:</w:t>
      </w:r>
      <w:r w:rsidR="003F6AEB">
        <w:t>M</w:t>
      </w:r>
      <w:r w:rsidR="0031564E" w:rsidRPr="009A59E8">
        <w:rPr>
          <w:lang w:val="ru-RU"/>
        </w:rPr>
        <w:t>:</w:t>
      </w:r>
      <w:r w:rsidR="0031564E" w:rsidRPr="009A59E8">
        <w:rPr>
          <w:lang w:val="ru-RU"/>
        </w:rPr>
        <w:br/>
        <w:t xml:space="preserve">• </w:t>
      </w:r>
      <w:r w:rsidR="0031564E">
        <w:t>EVENTS</w:t>
      </w:r>
      <w:r w:rsidR="0031564E" w:rsidRPr="009A59E8">
        <w:rPr>
          <w:lang w:val="ru-RU"/>
        </w:rPr>
        <w:t>_</w:t>
      </w:r>
      <w:r w:rsidR="0031564E">
        <w:t>TO</w:t>
      </w:r>
      <w:r w:rsidR="0031564E" w:rsidRPr="009A59E8">
        <w:rPr>
          <w:lang w:val="ru-RU"/>
        </w:rPr>
        <w:t>_</w:t>
      </w:r>
      <w:r w:rsidR="0031564E">
        <w:t>PLAYERS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связь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между</w:t>
      </w:r>
      <w:r w:rsidR="0031564E" w:rsidRPr="009A59E8">
        <w:rPr>
          <w:lang w:val="ru-RU"/>
        </w:rPr>
        <w:t xml:space="preserve"> </w:t>
      </w:r>
      <w:r w:rsidR="0031564E">
        <w:t>Events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</w:t>
      </w:r>
      <w:r w:rsidR="0031564E" w:rsidRPr="009A59E8">
        <w:rPr>
          <w:lang w:val="ru-RU"/>
        </w:rPr>
        <w:t xml:space="preserve"> </w:t>
      </w:r>
      <w:r w:rsidR="0031564E">
        <w:t>Users</w:t>
      </w:r>
      <w:r w:rsidR="0031564E" w:rsidRPr="009A59E8">
        <w:rPr>
          <w:lang w:val="ru-RU"/>
        </w:rPr>
        <w:br/>
        <w:t xml:space="preserve">• </w:t>
      </w:r>
      <w:r w:rsidR="0031564E">
        <w:t>EVENTS</w:t>
      </w:r>
      <w:r w:rsidR="0031564E" w:rsidRPr="009A59E8">
        <w:rPr>
          <w:lang w:val="ru-RU"/>
        </w:rPr>
        <w:t>_</w:t>
      </w:r>
      <w:r w:rsidR="0031564E">
        <w:t>TO</w:t>
      </w:r>
      <w:r w:rsidR="0031564E" w:rsidRPr="009A59E8">
        <w:rPr>
          <w:lang w:val="ru-RU"/>
        </w:rPr>
        <w:t>_</w:t>
      </w:r>
      <w:r w:rsidR="0031564E">
        <w:t>GAMES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связь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между</w:t>
      </w:r>
      <w:r w:rsidR="0031564E" w:rsidRPr="009A59E8">
        <w:rPr>
          <w:lang w:val="ru-RU"/>
        </w:rPr>
        <w:t xml:space="preserve"> </w:t>
      </w:r>
      <w:r w:rsidR="0031564E">
        <w:t>Events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</w:t>
      </w:r>
      <w:r w:rsidR="0031564E" w:rsidRPr="009A59E8">
        <w:rPr>
          <w:lang w:val="ru-RU"/>
        </w:rPr>
        <w:t xml:space="preserve"> </w:t>
      </w:r>
      <w:r w:rsidR="0031564E">
        <w:t>Games</w:t>
      </w:r>
      <w:r w:rsidR="0031564E" w:rsidRPr="009A59E8">
        <w:rPr>
          <w:lang w:val="ru-RU"/>
        </w:rPr>
        <w:br/>
        <w:t xml:space="preserve">• </w:t>
      </w:r>
      <w:r w:rsidR="0031564E">
        <w:t>EVENTS</w:t>
      </w:r>
      <w:r w:rsidR="0031564E" w:rsidRPr="009A59E8">
        <w:rPr>
          <w:lang w:val="ru-RU"/>
        </w:rPr>
        <w:t>_</w:t>
      </w:r>
      <w:r w:rsidR="0031564E">
        <w:t>TO</w:t>
      </w:r>
      <w:r w:rsidR="0031564E" w:rsidRPr="009A59E8">
        <w:rPr>
          <w:lang w:val="ru-RU"/>
        </w:rPr>
        <w:t>_</w:t>
      </w:r>
      <w:r w:rsidR="0031564E">
        <w:t>THEMES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связь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между</w:t>
      </w:r>
      <w:r w:rsidR="0031564E" w:rsidRPr="009A59E8">
        <w:rPr>
          <w:lang w:val="ru-RU"/>
        </w:rPr>
        <w:t xml:space="preserve"> </w:t>
      </w:r>
      <w:r w:rsidR="0031564E">
        <w:t>Events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</w:t>
      </w:r>
      <w:r w:rsidR="0031564E" w:rsidRPr="009A59E8">
        <w:rPr>
          <w:lang w:val="ru-RU"/>
        </w:rPr>
        <w:t xml:space="preserve"> </w:t>
      </w:r>
      <w:r w:rsidR="0031564E">
        <w:t>Themes</w:t>
      </w:r>
      <w:r w:rsidR="0031564E" w:rsidRPr="009A59E8">
        <w:rPr>
          <w:lang w:val="ru-RU"/>
        </w:rPr>
        <w:br/>
        <w:t xml:space="preserve">• </w:t>
      </w:r>
      <w:r w:rsidR="0031564E">
        <w:t>EVENTS</w:t>
      </w:r>
      <w:r w:rsidR="0031564E" w:rsidRPr="009A59E8">
        <w:rPr>
          <w:lang w:val="ru-RU"/>
        </w:rPr>
        <w:t>_</w:t>
      </w:r>
      <w:r w:rsidR="0031564E">
        <w:t>TO</w:t>
      </w:r>
      <w:r w:rsidR="0031564E" w:rsidRPr="009A59E8">
        <w:rPr>
          <w:lang w:val="ru-RU"/>
        </w:rPr>
        <w:t>_</w:t>
      </w:r>
      <w:r w:rsidR="0031564E">
        <w:t>RULES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связь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между</w:t>
      </w:r>
      <w:r w:rsidR="0031564E" w:rsidRPr="009A59E8">
        <w:rPr>
          <w:lang w:val="ru-RU"/>
        </w:rPr>
        <w:t xml:space="preserve"> </w:t>
      </w:r>
      <w:r w:rsidR="0031564E">
        <w:t>Events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</w:t>
      </w:r>
      <w:r w:rsidR="0031564E" w:rsidRPr="009A59E8">
        <w:rPr>
          <w:lang w:val="ru-RU"/>
        </w:rPr>
        <w:t xml:space="preserve"> </w:t>
      </w:r>
      <w:r w:rsidR="0031564E">
        <w:t>Rules</w:t>
      </w:r>
      <w:r w:rsidR="0031564E" w:rsidRPr="009A59E8">
        <w:rPr>
          <w:lang w:val="ru-RU"/>
        </w:rPr>
        <w:br/>
        <w:t xml:space="preserve">• </w:t>
      </w:r>
      <w:r w:rsidR="0031564E">
        <w:t>GAMES</w:t>
      </w:r>
      <w:r w:rsidR="0031564E" w:rsidRPr="009A59E8">
        <w:rPr>
          <w:lang w:val="ru-RU"/>
        </w:rPr>
        <w:t>_</w:t>
      </w:r>
      <w:r w:rsidR="0031564E">
        <w:t>TO</w:t>
      </w:r>
      <w:r w:rsidR="0031564E" w:rsidRPr="009A59E8">
        <w:rPr>
          <w:lang w:val="ru-RU"/>
        </w:rPr>
        <w:t>_</w:t>
      </w:r>
      <w:r w:rsidR="0031564E">
        <w:t>GENRE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связь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между</w:t>
      </w:r>
      <w:r w:rsidR="0031564E" w:rsidRPr="009A59E8">
        <w:rPr>
          <w:lang w:val="ru-RU"/>
        </w:rPr>
        <w:t xml:space="preserve"> </w:t>
      </w:r>
      <w:r w:rsidR="0031564E">
        <w:t>Games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</w:t>
      </w:r>
      <w:r w:rsidR="0031564E" w:rsidRPr="009A59E8">
        <w:rPr>
          <w:lang w:val="ru-RU"/>
        </w:rPr>
        <w:t xml:space="preserve"> </w:t>
      </w:r>
      <w:r w:rsidR="0031564E">
        <w:t>Genres</w:t>
      </w:r>
      <w:r w:rsidR="0031564E" w:rsidRPr="009A59E8">
        <w:rPr>
          <w:lang w:val="ru-RU"/>
        </w:rPr>
        <w:br/>
      </w:r>
      <w:r w:rsidR="0031564E" w:rsidRPr="009A59E8">
        <w:rPr>
          <w:lang w:val="ru-RU"/>
        </w:rPr>
        <w:br/>
      </w:r>
      <w:r w:rsidR="0031564E" w:rsidRPr="009A59E8">
        <w:rPr>
          <w:lang w:val="ru-RU"/>
        </w:rPr>
        <w:br/>
      </w:r>
      <w:r w:rsidR="0031564E" w:rsidRPr="00A72AF2">
        <w:rPr>
          <w:lang w:val="ru-RU"/>
        </w:rPr>
        <w:t>КЛЮЧЕВЫЕ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СВЯЗИ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В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МОДЕЛИ</w:t>
      </w:r>
      <w:r w:rsidR="0031564E" w:rsidRPr="009A59E8">
        <w:rPr>
          <w:lang w:val="ru-RU"/>
        </w:rPr>
        <w:t>:</w:t>
      </w:r>
      <w:r w:rsidR="0031564E" w:rsidRPr="009A59E8">
        <w:rPr>
          <w:lang w:val="ru-RU"/>
        </w:rPr>
        <w:br/>
        <w:t xml:space="preserve">• </w:t>
      </w:r>
      <w:r w:rsidR="0031564E">
        <w:t>Users</w:t>
      </w:r>
      <w:r w:rsidR="0031564E" w:rsidRPr="009A59E8">
        <w:rPr>
          <w:lang w:val="ru-RU"/>
        </w:rPr>
        <w:t xml:space="preserve"> ↔ </w:t>
      </w:r>
      <w:r w:rsidR="0031564E">
        <w:t>Organizers</w:t>
      </w:r>
      <w:r w:rsidR="0031564E" w:rsidRPr="009A59E8">
        <w:rPr>
          <w:lang w:val="ru-RU"/>
        </w:rPr>
        <w:t>: 1:1 (</w:t>
      </w:r>
      <w:r w:rsidR="0031564E" w:rsidRPr="00A72AF2">
        <w:rPr>
          <w:lang w:val="ru-RU"/>
        </w:rPr>
        <w:t>один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пользователь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может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быть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организатором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Organizers</w:t>
      </w:r>
      <w:r w:rsidR="0031564E" w:rsidRPr="009A59E8">
        <w:rPr>
          <w:lang w:val="ru-RU"/>
        </w:rPr>
        <w:t xml:space="preserve"> → </w:t>
      </w:r>
      <w:r w:rsidR="0031564E">
        <w:t>Events</w:t>
      </w:r>
      <w:r w:rsidR="0031564E" w:rsidRPr="009A59E8">
        <w:rPr>
          <w:lang w:val="ru-RU"/>
        </w:rPr>
        <w:t>: 1:</w:t>
      </w:r>
      <w:r w:rsidR="0031564E">
        <w:t>N</w:t>
      </w:r>
      <w:r w:rsidR="0031564E" w:rsidRPr="009A59E8">
        <w:rPr>
          <w:lang w:val="ru-RU"/>
        </w:rPr>
        <w:t xml:space="preserve"> (</w:t>
      </w:r>
      <w:r w:rsidR="0031564E" w:rsidRPr="00A72AF2">
        <w:rPr>
          <w:lang w:val="ru-RU"/>
        </w:rPr>
        <w:t>один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организатор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создает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много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событий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Places</w:t>
      </w:r>
      <w:r w:rsidR="0031564E" w:rsidRPr="009A59E8">
        <w:rPr>
          <w:lang w:val="ru-RU"/>
        </w:rPr>
        <w:t xml:space="preserve"> → </w:t>
      </w:r>
      <w:r w:rsidR="0031564E">
        <w:t>Events</w:t>
      </w:r>
      <w:r w:rsidR="0031564E" w:rsidRPr="009A59E8">
        <w:rPr>
          <w:lang w:val="ru-RU"/>
        </w:rPr>
        <w:t>: 1:</w:t>
      </w:r>
      <w:r w:rsidR="0031564E">
        <w:t>N</w:t>
      </w:r>
      <w:r w:rsidR="0031564E" w:rsidRPr="009A59E8">
        <w:rPr>
          <w:lang w:val="ru-RU"/>
        </w:rPr>
        <w:t xml:space="preserve"> (</w:t>
      </w:r>
      <w:r w:rsidR="0031564E" w:rsidRPr="00A72AF2">
        <w:rPr>
          <w:lang w:val="ru-RU"/>
        </w:rPr>
        <w:t>одно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место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для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много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событий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Events</w:t>
      </w:r>
      <w:r w:rsidR="0031564E" w:rsidRPr="009A59E8">
        <w:rPr>
          <w:lang w:val="ru-RU"/>
        </w:rPr>
        <w:t xml:space="preserve"> ↔ </w:t>
      </w:r>
      <w:r w:rsidR="0031564E">
        <w:t>Users</w:t>
      </w:r>
      <w:r w:rsidR="0031564E" w:rsidRPr="009A59E8">
        <w:rPr>
          <w:lang w:val="ru-RU"/>
        </w:rPr>
        <w:t xml:space="preserve">: </w:t>
      </w:r>
      <w:r w:rsidR="0031564E">
        <w:t>M</w:t>
      </w:r>
      <w:r w:rsidR="0031564E" w:rsidRPr="009A59E8">
        <w:rPr>
          <w:lang w:val="ru-RU"/>
        </w:rPr>
        <w:t>:</w:t>
      </w:r>
      <w:r w:rsidR="0031564E">
        <w:t>M</w:t>
      </w:r>
      <w:r w:rsidR="0031564E" w:rsidRPr="009A59E8">
        <w:rPr>
          <w:lang w:val="ru-RU"/>
        </w:rPr>
        <w:t xml:space="preserve"> (</w:t>
      </w:r>
      <w:r w:rsidR="0031564E" w:rsidRPr="00A72AF2">
        <w:rPr>
          <w:lang w:val="ru-RU"/>
        </w:rPr>
        <w:t>через</w:t>
      </w:r>
      <w:r w:rsidR="0031564E" w:rsidRPr="009A59E8">
        <w:rPr>
          <w:lang w:val="ru-RU"/>
        </w:rPr>
        <w:t xml:space="preserve"> </w:t>
      </w:r>
      <w:r w:rsidR="0031564E">
        <w:t>Events</w:t>
      </w:r>
      <w:r w:rsidR="0031564E" w:rsidRPr="009A59E8">
        <w:rPr>
          <w:lang w:val="ru-RU"/>
        </w:rPr>
        <w:t>_</w:t>
      </w:r>
      <w:r w:rsidR="0031564E">
        <w:t>to</w:t>
      </w:r>
      <w:r w:rsidR="0031564E" w:rsidRPr="009A59E8">
        <w:rPr>
          <w:lang w:val="ru-RU"/>
        </w:rPr>
        <w:t>_</w:t>
      </w:r>
      <w:r w:rsidR="0031564E">
        <w:t>Players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участники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мероприятий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Events</w:t>
      </w:r>
      <w:r w:rsidR="0031564E" w:rsidRPr="009A59E8">
        <w:rPr>
          <w:lang w:val="ru-RU"/>
        </w:rPr>
        <w:t xml:space="preserve"> ↔ </w:t>
      </w:r>
      <w:r w:rsidR="0031564E">
        <w:t>Games</w:t>
      </w:r>
      <w:r w:rsidR="0031564E" w:rsidRPr="009A59E8">
        <w:rPr>
          <w:lang w:val="ru-RU"/>
        </w:rPr>
        <w:t xml:space="preserve">: </w:t>
      </w:r>
      <w:r w:rsidR="0031564E">
        <w:t>M</w:t>
      </w:r>
      <w:r w:rsidR="0031564E" w:rsidRPr="009A59E8">
        <w:rPr>
          <w:lang w:val="ru-RU"/>
        </w:rPr>
        <w:t>:</w:t>
      </w:r>
      <w:r w:rsidR="0031564E">
        <w:t>M</w:t>
      </w:r>
      <w:r w:rsidR="0031564E" w:rsidRPr="009A59E8">
        <w:rPr>
          <w:lang w:val="ru-RU"/>
        </w:rPr>
        <w:t xml:space="preserve"> (</w:t>
      </w:r>
      <w:r w:rsidR="0031564E" w:rsidRPr="00A72AF2">
        <w:rPr>
          <w:lang w:val="ru-RU"/>
        </w:rPr>
        <w:t>через</w:t>
      </w:r>
      <w:r w:rsidR="0031564E" w:rsidRPr="009A59E8">
        <w:rPr>
          <w:lang w:val="ru-RU"/>
        </w:rPr>
        <w:t xml:space="preserve"> </w:t>
      </w:r>
      <w:r w:rsidR="0031564E">
        <w:t>Events</w:t>
      </w:r>
      <w:r w:rsidR="0031564E" w:rsidRPr="009A59E8">
        <w:rPr>
          <w:lang w:val="ru-RU"/>
        </w:rPr>
        <w:t>_</w:t>
      </w:r>
      <w:r w:rsidR="0031564E">
        <w:t>to</w:t>
      </w:r>
      <w:r w:rsidR="0031564E" w:rsidRPr="009A59E8">
        <w:rPr>
          <w:lang w:val="ru-RU"/>
        </w:rPr>
        <w:t>_</w:t>
      </w:r>
      <w:r w:rsidR="0031564E">
        <w:t>Games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игры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для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каждого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события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Events</w:t>
      </w:r>
      <w:r w:rsidR="0031564E" w:rsidRPr="009A59E8">
        <w:rPr>
          <w:lang w:val="ru-RU"/>
        </w:rPr>
        <w:t xml:space="preserve"> ↔ </w:t>
      </w:r>
      <w:r w:rsidR="0031564E">
        <w:t>Themes</w:t>
      </w:r>
      <w:r w:rsidR="0031564E" w:rsidRPr="009A59E8">
        <w:rPr>
          <w:lang w:val="ru-RU"/>
        </w:rPr>
        <w:t xml:space="preserve">: </w:t>
      </w:r>
      <w:r w:rsidR="0031564E">
        <w:t>M</w:t>
      </w:r>
      <w:r w:rsidR="0031564E" w:rsidRPr="009A59E8">
        <w:rPr>
          <w:lang w:val="ru-RU"/>
        </w:rPr>
        <w:t>:</w:t>
      </w:r>
      <w:r w:rsidR="0031564E">
        <w:t>M</w:t>
      </w:r>
      <w:r w:rsidR="0031564E" w:rsidRPr="009A59E8">
        <w:rPr>
          <w:lang w:val="ru-RU"/>
        </w:rPr>
        <w:t xml:space="preserve"> (</w:t>
      </w:r>
      <w:r w:rsidR="0031564E" w:rsidRPr="00A72AF2">
        <w:rPr>
          <w:lang w:val="ru-RU"/>
        </w:rPr>
        <w:t>через</w:t>
      </w:r>
      <w:r w:rsidR="0031564E" w:rsidRPr="009A59E8">
        <w:rPr>
          <w:lang w:val="ru-RU"/>
        </w:rPr>
        <w:t xml:space="preserve"> </w:t>
      </w:r>
      <w:r w:rsidR="0031564E">
        <w:t>Events</w:t>
      </w:r>
      <w:r w:rsidR="0031564E" w:rsidRPr="009A59E8">
        <w:rPr>
          <w:lang w:val="ru-RU"/>
        </w:rPr>
        <w:t>_</w:t>
      </w:r>
      <w:r w:rsidR="0031564E">
        <w:t>to</w:t>
      </w:r>
      <w:r w:rsidR="0031564E" w:rsidRPr="009A59E8">
        <w:rPr>
          <w:lang w:val="ru-RU"/>
        </w:rPr>
        <w:t>_</w:t>
      </w:r>
      <w:r w:rsidR="0031564E">
        <w:t>Themes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теми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мероприятий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Events</w:t>
      </w:r>
      <w:r w:rsidR="0031564E" w:rsidRPr="009A59E8">
        <w:rPr>
          <w:lang w:val="ru-RU"/>
        </w:rPr>
        <w:t xml:space="preserve"> ↔ </w:t>
      </w:r>
      <w:r w:rsidR="0031564E">
        <w:t>Rules</w:t>
      </w:r>
      <w:r w:rsidR="0031564E" w:rsidRPr="009A59E8">
        <w:rPr>
          <w:lang w:val="ru-RU"/>
        </w:rPr>
        <w:t xml:space="preserve">: </w:t>
      </w:r>
      <w:r w:rsidR="0031564E">
        <w:t>M</w:t>
      </w:r>
      <w:r w:rsidR="0031564E" w:rsidRPr="009A59E8">
        <w:rPr>
          <w:lang w:val="ru-RU"/>
        </w:rPr>
        <w:t>:</w:t>
      </w:r>
      <w:r w:rsidR="0031564E">
        <w:t>M</w:t>
      </w:r>
      <w:r w:rsidR="0031564E" w:rsidRPr="009A59E8">
        <w:rPr>
          <w:lang w:val="ru-RU"/>
        </w:rPr>
        <w:t xml:space="preserve"> (</w:t>
      </w:r>
      <w:r w:rsidR="0031564E" w:rsidRPr="00A72AF2">
        <w:rPr>
          <w:lang w:val="ru-RU"/>
        </w:rPr>
        <w:t>через</w:t>
      </w:r>
      <w:r w:rsidR="0031564E" w:rsidRPr="009A59E8">
        <w:rPr>
          <w:lang w:val="ru-RU"/>
        </w:rPr>
        <w:t xml:space="preserve"> </w:t>
      </w:r>
      <w:r w:rsidR="0031564E">
        <w:t>Events</w:t>
      </w:r>
      <w:r w:rsidR="0031564E" w:rsidRPr="009A59E8">
        <w:rPr>
          <w:lang w:val="ru-RU"/>
        </w:rPr>
        <w:t>_</w:t>
      </w:r>
      <w:r w:rsidR="0031564E">
        <w:t>to</w:t>
      </w:r>
      <w:r w:rsidR="0031564E" w:rsidRPr="009A59E8">
        <w:rPr>
          <w:lang w:val="ru-RU"/>
        </w:rPr>
        <w:t>_</w:t>
      </w:r>
      <w:r w:rsidR="0031564E">
        <w:t>Rules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правила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для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каждого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события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Games</w:t>
      </w:r>
      <w:r w:rsidR="0031564E" w:rsidRPr="009A59E8">
        <w:rPr>
          <w:lang w:val="ru-RU"/>
        </w:rPr>
        <w:t xml:space="preserve"> ↔ </w:t>
      </w:r>
      <w:r w:rsidR="0031564E">
        <w:t>Genres</w:t>
      </w:r>
      <w:r w:rsidR="0031564E" w:rsidRPr="009A59E8">
        <w:rPr>
          <w:lang w:val="ru-RU"/>
        </w:rPr>
        <w:t xml:space="preserve">: </w:t>
      </w:r>
      <w:r w:rsidR="0031564E">
        <w:t>M</w:t>
      </w:r>
      <w:r w:rsidR="0031564E" w:rsidRPr="009A59E8">
        <w:rPr>
          <w:lang w:val="ru-RU"/>
        </w:rPr>
        <w:t>:</w:t>
      </w:r>
      <w:r w:rsidR="0031564E">
        <w:t>M</w:t>
      </w:r>
      <w:r w:rsidR="0031564E" w:rsidRPr="009A59E8">
        <w:rPr>
          <w:lang w:val="ru-RU"/>
        </w:rPr>
        <w:t xml:space="preserve"> (</w:t>
      </w:r>
      <w:r w:rsidR="0031564E" w:rsidRPr="00A72AF2">
        <w:rPr>
          <w:lang w:val="ru-RU"/>
        </w:rPr>
        <w:t>через</w:t>
      </w:r>
      <w:r w:rsidR="0031564E" w:rsidRPr="009A59E8">
        <w:rPr>
          <w:lang w:val="ru-RU"/>
        </w:rPr>
        <w:t xml:space="preserve"> </w:t>
      </w:r>
      <w:r w:rsidR="0031564E">
        <w:t>Games</w:t>
      </w:r>
      <w:r w:rsidR="0031564E" w:rsidRPr="009A59E8">
        <w:rPr>
          <w:lang w:val="ru-RU"/>
        </w:rPr>
        <w:t>_</w:t>
      </w:r>
      <w:r w:rsidR="0031564E">
        <w:t>to</w:t>
      </w:r>
      <w:r w:rsidR="0031564E" w:rsidRPr="009A59E8">
        <w:rPr>
          <w:lang w:val="ru-RU"/>
        </w:rPr>
        <w:t>_</w:t>
      </w:r>
      <w:r w:rsidR="0031564E">
        <w:t>Genre</w:t>
      </w:r>
      <w:r w:rsidR="0031564E" w:rsidRPr="009A59E8">
        <w:rPr>
          <w:lang w:val="ru-RU"/>
        </w:rPr>
        <w:t xml:space="preserve"> - </w:t>
      </w:r>
      <w:r w:rsidR="0031564E" w:rsidRPr="00A72AF2">
        <w:rPr>
          <w:lang w:val="ru-RU"/>
        </w:rPr>
        <w:t>жанры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игр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Organizers</w:t>
      </w:r>
      <w:r w:rsidR="0031564E" w:rsidRPr="009A59E8">
        <w:rPr>
          <w:lang w:val="ru-RU"/>
        </w:rPr>
        <w:t xml:space="preserve"> ↔ </w:t>
      </w:r>
      <w:r w:rsidR="0031564E">
        <w:t>Reviews</w:t>
      </w:r>
      <w:r w:rsidR="0031564E" w:rsidRPr="009A59E8">
        <w:rPr>
          <w:lang w:val="ru-RU"/>
        </w:rPr>
        <w:t>: 1:</w:t>
      </w:r>
      <w:r w:rsidR="0031564E">
        <w:t>N</w:t>
      </w:r>
      <w:r w:rsidR="0031564E" w:rsidRPr="009A59E8">
        <w:rPr>
          <w:lang w:val="ru-RU"/>
        </w:rPr>
        <w:t xml:space="preserve"> (</w:t>
      </w:r>
      <w:r w:rsidR="0031564E" w:rsidRPr="00A72AF2">
        <w:rPr>
          <w:lang w:val="ru-RU"/>
        </w:rPr>
        <w:t>отзывы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об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организаторах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Users</w:t>
      </w:r>
      <w:r w:rsidR="0031564E" w:rsidRPr="009A59E8">
        <w:rPr>
          <w:lang w:val="ru-RU"/>
        </w:rPr>
        <w:t xml:space="preserve"> ↔ </w:t>
      </w:r>
      <w:r w:rsidR="0031564E">
        <w:t>Reviews</w:t>
      </w:r>
      <w:r w:rsidR="0031564E" w:rsidRPr="009A59E8">
        <w:rPr>
          <w:lang w:val="ru-RU"/>
        </w:rPr>
        <w:t>: 1:</w:t>
      </w:r>
      <w:r w:rsidR="0031564E">
        <w:t>N</w:t>
      </w:r>
      <w:r w:rsidR="0031564E" w:rsidRPr="009A59E8">
        <w:rPr>
          <w:lang w:val="ru-RU"/>
        </w:rPr>
        <w:t xml:space="preserve"> (</w:t>
      </w:r>
      <w:r w:rsidR="0031564E" w:rsidRPr="00A72AF2">
        <w:rPr>
          <w:lang w:val="ru-RU"/>
        </w:rPr>
        <w:t>отзывы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о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игроках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</w:r>
      <w:r w:rsidR="0031564E" w:rsidRPr="009A59E8">
        <w:rPr>
          <w:lang w:val="ru-RU"/>
        </w:rPr>
        <w:br/>
      </w:r>
      <w:r w:rsidR="0031564E" w:rsidRPr="00A72AF2">
        <w:rPr>
          <w:lang w:val="ru-RU"/>
        </w:rPr>
        <w:t>ЦЕЛОСТНОСТЬ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ДАННЫХ</w:t>
      </w:r>
      <w:r w:rsidR="0031564E" w:rsidRPr="009A59E8">
        <w:rPr>
          <w:lang w:val="ru-RU"/>
        </w:rPr>
        <w:t>:</w:t>
      </w:r>
      <w:r w:rsidR="0031564E" w:rsidRPr="009A59E8">
        <w:rPr>
          <w:lang w:val="ru-RU"/>
        </w:rPr>
        <w:br/>
        <w:t xml:space="preserve">• </w:t>
      </w:r>
      <w:r w:rsidR="0031564E" w:rsidRPr="00A72AF2">
        <w:rPr>
          <w:lang w:val="ru-RU"/>
        </w:rPr>
        <w:t>Все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внешние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ключи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имеют</w:t>
      </w:r>
      <w:r w:rsidR="0031564E" w:rsidRPr="009A59E8">
        <w:rPr>
          <w:lang w:val="ru-RU"/>
        </w:rPr>
        <w:t xml:space="preserve"> </w:t>
      </w:r>
      <w:r w:rsidR="0031564E">
        <w:t>ON</w:t>
      </w:r>
      <w:r w:rsidR="0031564E" w:rsidRPr="009A59E8">
        <w:rPr>
          <w:lang w:val="ru-RU"/>
        </w:rPr>
        <w:t xml:space="preserve"> </w:t>
      </w:r>
      <w:r w:rsidR="0031564E">
        <w:t>DELETE</w:t>
      </w:r>
      <w:r w:rsidR="0031564E" w:rsidRPr="009A59E8">
        <w:rPr>
          <w:lang w:val="ru-RU"/>
        </w:rPr>
        <w:t xml:space="preserve"> </w:t>
      </w:r>
      <w:r w:rsidR="0031564E">
        <w:t>CASCADE</w:t>
      </w:r>
      <w:r w:rsidR="0031564E" w:rsidRPr="009A59E8">
        <w:rPr>
          <w:lang w:val="ru-RU"/>
        </w:rPr>
        <w:t xml:space="preserve"> (</w:t>
      </w:r>
      <w:r w:rsidR="0031564E" w:rsidRPr="00A72AF2">
        <w:rPr>
          <w:lang w:val="ru-RU"/>
        </w:rPr>
        <w:t>каскадное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удаление</w:t>
      </w:r>
      <w:r w:rsidR="0031564E" w:rsidRPr="009A59E8">
        <w:rPr>
          <w:lang w:val="ru-RU"/>
        </w:rPr>
        <w:t>)</w:t>
      </w:r>
      <w:r w:rsidR="0031564E" w:rsidRPr="009A59E8">
        <w:rPr>
          <w:lang w:val="ru-RU"/>
        </w:rPr>
        <w:br/>
        <w:t xml:space="preserve">• </w:t>
      </w:r>
      <w:r w:rsidR="0031564E">
        <w:t>Check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ограничения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на</w:t>
      </w:r>
      <w:r w:rsidR="0031564E" w:rsidRPr="009A59E8">
        <w:rPr>
          <w:lang w:val="ru-RU"/>
        </w:rPr>
        <w:t xml:space="preserve"> </w:t>
      </w:r>
      <w:r w:rsidR="0031564E">
        <w:t>max</w:t>
      </w:r>
      <w:r w:rsidR="0031564E" w:rsidRPr="009A59E8">
        <w:rPr>
          <w:lang w:val="ru-RU"/>
        </w:rPr>
        <w:t>_</w:t>
      </w:r>
      <w:r w:rsidR="0031564E">
        <w:t>players</w:t>
      </w:r>
      <w:r w:rsidR="0031564E" w:rsidRPr="009A59E8">
        <w:rPr>
          <w:lang w:val="ru-RU"/>
        </w:rPr>
        <w:t xml:space="preserve"> &gt; 0, </w:t>
      </w:r>
      <w:r w:rsidR="0031564E">
        <w:t>now</w:t>
      </w:r>
      <w:r w:rsidR="0031564E" w:rsidRPr="009A59E8">
        <w:rPr>
          <w:lang w:val="ru-RU"/>
        </w:rPr>
        <w:t>_</w:t>
      </w:r>
      <w:r w:rsidR="0031564E">
        <w:t>players</w:t>
      </w:r>
      <w:r w:rsidR="0031564E" w:rsidRPr="009A59E8">
        <w:rPr>
          <w:lang w:val="ru-RU"/>
        </w:rPr>
        <w:t xml:space="preserve"> &gt;= 0</w:t>
      </w:r>
      <w:r w:rsidR="0031564E" w:rsidRPr="009A59E8">
        <w:rPr>
          <w:lang w:val="ru-RU"/>
        </w:rPr>
        <w:br/>
        <w:t xml:space="preserve">• </w:t>
      </w:r>
      <w:r w:rsidR="0031564E" w:rsidRPr="00A72AF2">
        <w:rPr>
          <w:lang w:val="ru-RU"/>
        </w:rPr>
        <w:t>Статус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события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может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быть</w:t>
      </w:r>
      <w:r w:rsidR="0031564E" w:rsidRPr="009A59E8">
        <w:rPr>
          <w:lang w:val="ru-RU"/>
        </w:rPr>
        <w:t>: '</w:t>
      </w:r>
      <w:r w:rsidR="0031564E">
        <w:t>active</w:t>
      </w:r>
      <w:r w:rsidR="0031564E" w:rsidRPr="009A59E8">
        <w:rPr>
          <w:lang w:val="ru-RU"/>
        </w:rPr>
        <w:t>', '</w:t>
      </w:r>
      <w:r w:rsidR="0031564E">
        <w:t>completed</w:t>
      </w:r>
      <w:r w:rsidR="0031564E" w:rsidRPr="009A59E8">
        <w:rPr>
          <w:lang w:val="ru-RU"/>
        </w:rPr>
        <w:t>', '</w:t>
      </w:r>
      <w:r w:rsidR="0031564E">
        <w:t>cancelled</w:t>
      </w:r>
      <w:r w:rsidR="0031564E" w:rsidRPr="009A59E8">
        <w:rPr>
          <w:lang w:val="ru-RU"/>
        </w:rPr>
        <w:t>'</w:t>
      </w:r>
      <w:r w:rsidR="0031564E" w:rsidRPr="009A59E8">
        <w:rPr>
          <w:lang w:val="ru-RU"/>
        </w:rPr>
        <w:br/>
        <w:t xml:space="preserve">• </w:t>
      </w:r>
      <w:r w:rsidR="0031564E" w:rsidRPr="00A72AF2">
        <w:rPr>
          <w:lang w:val="ru-RU"/>
        </w:rPr>
        <w:t>Сложность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игры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может</w:t>
      </w:r>
      <w:r w:rsidR="0031564E" w:rsidRPr="009A59E8">
        <w:rPr>
          <w:lang w:val="ru-RU"/>
        </w:rPr>
        <w:t xml:space="preserve"> </w:t>
      </w:r>
      <w:r w:rsidR="0031564E" w:rsidRPr="00A72AF2">
        <w:rPr>
          <w:lang w:val="ru-RU"/>
        </w:rPr>
        <w:t>быть</w:t>
      </w:r>
      <w:r w:rsidR="0031564E" w:rsidRPr="009A59E8">
        <w:rPr>
          <w:lang w:val="ru-RU"/>
        </w:rPr>
        <w:t>: '</w:t>
      </w:r>
      <w:r w:rsidR="00F31376">
        <w:t>easy</w:t>
      </w:r>
      <w:r w:rsidR="0031564E" w:rsidRPr="009A59E8">
        <w:rPr>
          <w:lang w:val="ru-RU"/>
        </w:rPr>
        <w:t>', '</w:t>
      </w:r>
      <w:r w:rsidR="00F31376">
        <w:t>medium</w:t>
      </w:r>
      <w:r w:rsidR="0031564E" w:rsidRPr="009A59E8">
        <w:rPr>
          <w:lang w:val="ru-RU"/>
        </w:rPr>
        <w:t>', '</w:t>
      </w:r>
      <w:r w:rsidR="00F31376">
        <w:t>hard</w:t>
      </w:r>
      <w:r w:rsidR="0031564E" w:rsidRPr="009A59E8">
        <w:rPr>
          <w:lang w:val="ru-RU"/>
        </w:rPr>
        <w:t>'</w:t>
      </w:r>
    </w:p>
    <w:p w14:paraId="1FEC89F1" w14:textId="6E2658F0" w:rsidR="00A72AF2" w:rsidRPr="00A72AF2" w:rsidRDefault="00B11EFF" w:rsidP="00A72AF2">
      <w:pPr>
        <w:rPr>
          <w:lang w:val="ru-RU"/>
        </w:rPr>
      </w:pPr>
      <w:r w:rsidRPr="00B11EFF">
        <w:lastRenderedPageBreak/>
        <w:drawing>
          <wp:inline distT="0" distB="0" distL="0" distR="0" wp14:anchorId="502ECECC" wp14:editId="342905D4">
            <wp:extent cx="5486400" cy="2739390"/>
            <wp:effectExtent l="0" t="0" r="0" b="381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36EB8621-ED2F-4A1C-92F7-59877BC3BC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36EB8621-ED2F-4A1C-92F7-59877BC3BC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C4A1" w14:textId="4CF7E903" w:rsidR="004D6D17" w:rsidRPr="00A72AF2" w:rsidRDefault="004D6D17" w:rsidP="00A72AF2">
      <w:pPr>
        <w:rPr>
          <w:lang w:val="ru-RU"/>
        </w:rPr>
      </w:pPr>
    </w:p>
    <w:p w14:paraId="1B8835F9" w14:textId="45048BE8" w:rsidR="004D6D17" w:rsidRPr="00647FEE" w:rsidRDefault="00647FEE">
      <w:pPr>
        <w:pStyle w:val="1"/>
      </w:pPr>
      <w:r w:rsidRPr="00647FEE">
        <w:t xml:space="preserve">2. </w:t>
      </w:r>
      <w:r w:rsidRPr="00A72AF2">
        <w:rPr>
          <w:lang w:val="ru-RU"/>
        </w:rPr>
        <w:t>Создание</w:t>
      </w:r>
      <w:r w:rsidRPr="00647FEE">
        <w:t xml:space="preserve"> </w:t>
      </w:r>
      <w:r w:rsidRPr="00A72AF2">
        <w:rPr>
          <w:lang w:val="ru-RU"/>
        </w:rPr>
        <w:t>базы</w:t>
      </w:r>
      <w:r w:rsidRPr="00647FEE">
        <w:t xml:space="preserve"> </w:t>
      </w:r>
      <w:r w:rsidRPr="00A72AF2">
        <w:rPr>
          <w:lang w:val="ru-RU"/>
        </w:rPr>
        <w:t>данных</w:t>
      </w:r>
      <w:r w:rsidRPr="00647FEE">
        <w:t xml:space="preserve"> </w:t>
      </w:r>
      <w:r>
        <w:t>DDL</w:t>
      </w:r>
    </w:p>
    <w:p w14:paraId="2466EDE4" w14:textId="63163295" w:rsidR="004D6D17" w:rsidRPr="00A4675A" w:rsidRDefault="00647FEE" w:rsidP="00A4675A">
      <w:r>
        <w:rPr>
          <w:rFonts w:ascii="Courier New" w:hAnsi="Courier New"/>
          <w:sz w:val="16"/>
        </w:rPr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пользователей</w:t>
      </w:r>
      <w:proofErr w:type="spellEnd"/>
      <w:r>
        <w:rPr>
          <w:rFonts w:ascii="Courier New" w:hAnsi="Courier New"/>
          <w:sz w:val="16"/>
        </w:rPr>
        <w:br/>
        <w:t>CREATE TABLE users (</w:t>
      </w:r>
      <w:r>
        <w:rPr>
          <w:rFonts w:ascii="Courier New" w:hAnsi="Courier New"/>
          <w:sz w:val="16"/>
        </w:rPr>
        <w:br/>
        <w:t xml:space="preserve">    id SERIAL PRIMARY KEY,</w:t>
      </w:r>
      <w:r w:rsidR="00D11A4A" w:rsidRPr="00D11A4A">
        <w:rPr>
          <w:rFonts w:ascii="Courier New" w:hAnsi="Courier New"/>
          <w:sz w:val="16"/>
        </w:rPr>
        <w:t xml:space="preserve"> </w:t>
      </w:r>
      <w:r w:rsidR="00D11A4A">
        <w:rPr>
          <w:rFonts w:ascii="Courier New" w:hAnsi="Courier New"/>
          <w:sz w:val="16"/>
        </w:rPr>
        <w:br/>
      </w:r>
      <w:r w:rsidR="00D11A4A" w:rsidRPr="00D11A4A">
        <w:rPr>
          <w:rFonts w:ascii="Courier New" w:hAnsi="Courier New"/>
          <w:sz w:val="16"/>
        </w:rPr>
        <w:t xml:space="preserve">    login TEXT NOT NULL UNIQUE,</w:t>
      </w:r>
      <w:r w:rsidR="00D11A4A">
        <w:rPr>
          <w:rFonts w:ascii="Courier New" w:hAnsi="Courier New"/>
          <w:sz w:val="16"/>
        </w:rPr>
        <w:br/>
      </w:r>
      <w:r w:rsidR="00D11A4A" w:rsidRPr="00D11A4A">
        <w:rPr>
          <w:rFonts w:ascii="Courier New" w:hAnsi="Courier New"/>
          <w:sz w:val="16"/>
        </w:rPr>
        <w:t xml:space="preserve">    password TEXT NOT NULL</w:t>
      </w:r>
      <w:r w:rsidR="00D11A4A" w:rsidRPr="00A4675A">
        <w:rPr>
          <w:rFonts w:ascii="Courier New" w:hAnsi="Courier New"/>
          <w:sz w:val="16"/>
        </w:rPr>
        <w:t>,</w:t>
      </w:r>
      <w:r w:rsidR="00D11A4A"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br/>
        <w:t xml:space="preserve">    name TEXT NOT NULL,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gmail</w:t>
      </w:r>
      <w:proofErr w:type="spellEnd"/>
      <w:r>
        <w:rPr>
          <w:rFonts w:ascii="Courier New" w:hAnsi="Courier New"/>
          <w:sz w:val="16"/>
        </w:rPr>
        <w:t xml:space="preserve"> TEXT NOT NULL UNIQUE,</w:t>
      </w:r>
      <w:r>
        <w:rPr>
          <w:rFonts w:ascii="Courier New" w:hAnsi="Courier New"/>
          <w:sz w:val="16"/>
        </w:rPr>
        <w:br/>
        <w:t xml:space="preserve">    phone TEXT,</w:t>
      </w:r>
      <w:r>
        <w:rPr>
          <w:rFonts w:ascii="Courier New" w:hAnsi="Courier New"/>
          <w:sz w:val="16"/>
        </w:rPr>
        <w:br/>
        <w:t xml:space="preserve">    nickname TEXT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организаторов</w:t>
      </w:r>
      <w:proofErr w:type="spellEnd"/>
      <w:r>
        <w:rPr>
          <w:rFonts w:ascii="Courier New" w:hAnsi="Courier New"/>
          <w:sz w:val="16"/>
        </w:rPr>
        <w:br/>
        <w:t>CREATE TABLE organizers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user_id</w:t>
      </w:r>
      <w:proofErr w:type="spellEnd"/>
      <w:r>
        <w:rPr>
          <w:rFonts w:ascii="Courier New" w:hAnsi="Courier New"/>
          <w:sz w:val="16"/>
        </w:rPr>
        <w:t xml:space="preserve"> INTEGER NOT NULL UNIQUE REFERENCES users(id) ON DELETE CASCADE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мест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проведения</w:t>
      </w:r>
      <w:proofErr w:type="spellEnd"/>
      <w:r>
        <w:rPr>
          <w:rFonts w:ascii="Courier New" w:hAnsi="Courier New"/>
          <w:sz w:val="16"/>
        </w:rPr>
        <w:br/>
        <w:t>CREATE TABLE places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name TEXT NOT NULL,</w:t>
      </w:r>
      <w:r w:rsidR="00A4675A" w:rsidRPr="00A4675A">
        <w:t xml:space="preserve"> </w:t>
      </w:r>
      <w:r w:rsidR="00A4675A">
        <w:br/>
      </w:r>
      <w:r w:rsidR="00A4675A" w:rsidRPr="00A4675A">
        <w:t xml:space="preserve">       </w:t>
      </w:r>
      <w:r w:rsidR="00FE2F4D" w:rsidRPr="00FE2F4D">
        <w:t xml:space="preserve"> </w:t>
      </w:r>
      <w:r w:rsidR="00A4675A" w:rsidRPr="00A4675A">
        <w:rPr>
          <w:rFonts w:ascii="Courier New" w:hAnsi="Courier New"/>
          <w:sz w:val="16"/>
        </w:rPr>
        <w:t>city TEXT NOT NULL</w:t>
      </w:r>
      <w:r w:rsidR="00D11160">
        <w:rPr>
          <w:rFonts w:ascii="Courier New" w:hAnsi="Courier New"/>
          <w:sz w:val="16"/>
        </w:rPr>
        <w:t>,</w:t>
      </w:r>
      <w:r w:rsidR="00A4675A">
        <w:rPr>
          <w:rFonts w:ascii="Courier New" w:hAnsi="Courier New"/>
          <w:sz w:val="16"/>
        </w:rPr>
        <w:t xml:space="preserve"> </w:t>
      </w:r>
      <w:r w:rsidR="00A4675A">
        <w:rPr>
          <w:rFonts w:ascii="Courier New" w:hAnsi="Courier New"/>
          <w:sz w:val="16"/>
        </w:rPr>
        <w:br/>
      </w:r>
      <w:r w:rsidR="00A4675A" w:rsidRPr="00A4675A">
        <w:rPr>
          <w:rFonts w:ascii="Courier New" w:hAnsi="Courier New"/>
          <w:sz w:val="16"/>
        </w:rPr>
        <w:t xml:space="preserve">    district TEXT,</w:t>
      </w:r>
      <w:r>
        <w:rPr>
          <w:rFonts w:ascii="Courier New" w:hAnsi="Courier New"/>
          <w:sz w:val="16"/>
        </w:rPr>
        <w:br/>
        <w:t xml:space="preserve">    address TEXT</w:t>
      </w:r>
      <w:r w:rsidR="00046F09" w:rsidRPr="00046F09">
        <w:rPr>
          <w:rFonts w:ascii="Courier New" w:hAnsi="Courier New"/>
          <w:sz w:val="16"/>
        </w:rPr>
        <w:t xml:space="preserve"> </w:t>
      </w:r>
      <w:r w:rsidR="00046F09" w:rsidRPr="00A4675A">
        <w:rPr>
          <w:rFonts w:ascii="Courier New" w:hAnsi="Courier New"/>
          <w:sz w:val="16"/>
        </w:rPr>
        <w:t>NOT NULL</w:t>
      </w:r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br/>
        <w:t xml:space="preserve">    description TEXT,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additional_info</w:t>
      </w:r>
      <w:proofErr w:type="spellEnd"/>
      <w:r>
        <w:rPr>
          <w:rFonts w:ascii="Courier New" w:hAnsi="Courier New"/>
          <w:sz w:val="16"/>
        </w:rPr>
        <w:t xml:space="preserve"> TEXT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мероприятий</w:t>
      </w:r>
      <w:proofErr w:type="spellEnd"/>
      <w:r>
        <w:rPr>
          <w:rFonts w:ascii="Courier New" w:hAnsi="Courier New"/>
          <w:sz w:val="16"/>
        </w:rPr>
        <w:br/>
        <w:t>CREATE TABLE events (</w:t>
      </w:r>
      <w:r>
        <w:rPr>
          <w:rFonts w:ascii="Courier New" w:hAnsi="Courier New"/>
          <w:sz w:val="16"/>
        </w:rPr>
        <w:br/>
        <w:t xml:space="preserve">    id SERIAL PRIMARY KEY,</w:t>
      </w:r>
      <w:r w:rsidR="00454718">
        <w:rPr>
          <w:rFonts w:ascii="Courier New" w:hAnsi="Courier New"/>
          <w:sz w:val="16"/>
        </w:rPr>
        <w:br/>
        <w:t xml:space="preserve">    </w:t>
      </w:r>
      <w:r w:rsidR="00454718" w:rsidRPr="00454718">
        <w:rPr>
          <w:rFonts w:ascii="Courier New" w:hAnsi="Courier New"/>
          <w:sz w:val="16"/>
        </w:rPr>
        <w:t>name TEXT NOT NULL,</w:t>
      </w:r>
      <w:r w:rsidR="00454718">
        <w:rPr>
          <w:rFonts w:ascii="Courier New" w:hAnsi="Courier New"/>
          <w:sz w:val="16"/>
        </w:rPr>
        <w:br/>
        <w:t xml:space="preserve">    </w:t>
      </w:r>
      <w:r w:rsidR="00454718" w:rsidRPr="00454718">
        <w:rPr>
          <w:rFonts w:ascii="Courier New" w:hAnsi="Courier New"/>
          <w:sz w:val="16"/>
        </w:rPr>
        <w:t>d</w:t>
      </w:r>
      <w:r w:rsidR="00A372B0">
        <w:rPr>
          <w:rFonts w:ascii="Courier New" w:hAnsi="Courier New"/>
          <w:sz w:val="16"/>
        </w:rPr>
        <w:t>e</w:t>
      </w:r>
      <w:r w:rsidR="00454718" w:rsidRPr="00454718">
        <w:rPr>
          <w:rFonts w:ascii="Courier New" w:hAnsi="Courier New"/>
          <w:sz w:val="16"/>
        </w:rPr>
        <w:t>scription TEXT,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organize</w:t>
      </w:r>
      <w:r w:rsidR="00946B93">
        <w:rPr>
          <w:rFonts w:ascii="Courier New" w:hAnsi="Courier New"/>
          <w:sz w:val="16"/>
        </w:rPr>
        <w:t>r</w:t>
      </w:r>
      <w:r>
        <w:rPr>
          <w:rFonts w:ascii="Courier New" w:hAnsi="Courier New"/>
          <w:sz w:val="16"/>
        </w:rPr>
        <w:t>_id</w:t>
      </w:r>
      <w:proofErr w:type="spellEnd"/>
      <w:r>
        <w:rPr>
          <w:rFonts w:ascii="Courier New" w:hAnsi="Courier New"/>
          <w:sz w:val="16"/>
        </w:rPr>
        <w:t xml:space="preserve"> INTEGER NOT NULL REFERENCES organizers(id) ON DELETE CASCADE,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</w:t>
      </w:r>
      <w:proofErr w:type="spellStart"/>
      <w:r>
        <w:rPr>
          <w:rFonts w:ascii="Courier New" w:hAnsi="Courier New"/>
          <w:sz w:val="16"/>
        </w:rPr>
        <w:t>place_id</w:t>
      </w:r>
      <w:proofErr w:type="spellEnd"/>
      <w:r>
        <w:rPr>
          <w:rFonts w:ascii="Courier New" w:hAnsi="Courier New"/>
          <w:sz w:val="16"/>
        </w:rPr>
        <w:t xml:space="preserve"> INTEGER NOT NULL REFERENCES places(id) ON DELETE RESTRICT,</w:t>
      </w:r>
      <w:r>
        <w:rPr>
          <w:rFonts w:ascii="Courier New" w:hAnsi="Courier New"/>
          <w:sz w:val="16"/>
        </w:rPr>
        <w:br/>
        <w:t xml:space="preserve">    data TIMESTAMP NOT NULL,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max_players</w:t>
      </w:r>
      <w:proofErr w:type="spellEnd"/>
      <w:r>
        <w:rPr>
          <w:rFonts w:ascii="Courier New" w:hAnsi="Courier New"/>
          <w:sz w:val="16"/>
        </w:rPr>
        <w:t xml:space="preserve"> INTEGER NOT NULL CHECK (</w:t>
      </w:r>
      <w:proofErr w:type="spellStart"/>
      <w:r>
        <w:rPr>
          <w:rFonts w:ascii="Courier New" w:hAnsi="Courier New"/>
          <w:sz w:val="16"/>
        </w:rPr>
        <w:t>max_players</w:t>
      </w:r>
      <w:proofErr w:type="spellEnd"/>
      <w:r>
        <w:rPr>
          <w:rFonts w:ascii="Courier New" w:hAnsi="Courier New"/>
          <w:sz w:val="16"/>
        </w:rPr>
        <w:t xml:space="preserve"> &gt; 0),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now_players</w:t>
      </w:r>
      <w:proofErr w:type="spellEnd"/>
      <w:r>
        <w:rPr>
          <w:rFonts w:ascii="Courier New" w:hAnsi="Courier New"/>
          <w:sz w:val="16"/>
        </w:rPr>
        <w:t xml:space="preserve"> INTEGER DEFAULT </w:t>
      </w:r>
      <w:r w:rsidR="00613C28" w:rsidRPr="00574977">
        <w:rPr>
          <w:rFonts w:ascii="Courier New" w:hAnsi="Courier New"/>
          <w:sz w:val="16"/>
        </w:rPr>
        <w:t>0</w:t>
      </w:r>
      <w:r>
        <w:rPr>
          <w:rFonts w:ascii="Courier New" w:hAnsi="Courier New"/>
          <w:sz w:val="16"/>
        </w:rPr>
        <w:t xml:space="preserve"> CHECK (</w:t>
      </w:r>
      <w:proofErr w:type="spellStart"/>
      <w:r>
        <w:rPr>
          <w:rFonts w:ascii="Courier New" w:hAnsi="Courier New"/>
          <w:sz w:val="16"/>
        </w:rPr>
        <w:t>now_players</w:t>
      </w:r>
      <w:proofErr w:type="spellEnd"/>
      <w:r>
        <w:rPr>
          <w:rFonts w:ascii="Courier New" w:hAnsi="Courier New"/>
          <w:sz w:val="16"/>
        </w:rPr>
        <w:t xml:space="preserve"> &gt;= 0),</w:t>
      </w:r>
      <w:r>
        <w:rPr>
          <w:rFonts w:ascii="Courier New" w:hAnsi="Courier New"/>
          <w:sz w:val="16"/>
        </w:rPr>
        <w:br/>
        <w:t xml:space="preserve">    status TEXT DEFAULT 'active' CHECK (status IN ('active', 'completed', 'cancelled'))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участников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на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мероприятиях</w:t>
      </w:r>
      <w:proofErr w:type="spellEnd"/>
      <w:r>
        <w:rPr>
          <w:rFonts w:ascii="Courier New" w:hAnsi="Courier New"/>
          <w:sz w:val="16"/>
        </w:rPr>
        <w:t xml:space="preserve"> (M:</w:t>
      </w:r>
      <w:r w:rsidR="00C000BE">
        <w:rPr>
          <w:rFonts w:ascii="Courier New" w:hAnsi="Courier New"/>
          <w:sz w:val="16"/>
        </w:rPr>
        <w:t>M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 xml:space="preserve">CREATE TABLE </w:t>
      </w:r>
      <w:proofErr w:type="spellStart"/>
      <w:r>
        <w:rPr>
          <w:rFonts w:ascii="Courier New" w:hAnsi="Courier New"/>
          <w:sz w:val="16"/>
        </w:rPr>
        <w:t>events_to_players</w:t>
      </w:r>
      <w:proofErr w:type="spellEnd"/>
      <w:r>
        <w:rPr>
          <w:rFonts w:ascii="Courier New" w:hAnsi="Courier New"/>
          <w:sz w:val="16"/>
        </w:rPr>
        <w:t xml:space="preserve">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 xml:space="preserve"> INTEGER NOT NULL REFERENCES events(id) ON DELETE CASCADE,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user_id</w:t>
      </w:r>
      <w:proofErr w:type="spellEnd"/>
      <w:r>
        <w:rPr>
          <w:rFonts w:ascii="Courier New" w:hAnsi="Courier New"/>
          <w:sz w:val="16"/>
        </w:rPr>
        <w:t xml:space="preserve"> INTEGER NOT NULL REFERENCES users(id) ON DELETE CASCADE,</w:t>
      </w:r>
      <w:r>
        <w:rPr>
          <w:rFonts w:ascii="Courier New" w:hAnsi="Courier New"/>
          <w:sz w:val="16"/>
        </w:rPr>
        <w:br/>
        <w:t xml:space="preserve">    UNIQUE(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user_id</w:t>
      </w:r>
      <w:proofErr w:type="spell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отзывов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об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организаторах</w:t>
      </w:r>
      <w:proofErr w:type="spellEnd"/>
      <w:r>
        <w:rPr>
          <w:rFonts w:ascii="Courier New" w:hAnsi="Courier New"/>
          <w:sz w:val="16"/>
        </w:rPr>
        <w:br/>
        <w:t xml:space="preserve">CREATE TABLE </w:t>
      </w:r>
      <w:proofErr w:type="spellStart"/>
      <w:r>
        <w:rPr>
          <w:rFonts w:ascii="Courier New" w:hAnsi="Courier New"/>
          <w:sz w:val="16"/>
        </w:rPr>
        <w:t>organizer_reviews</w:t>
      </w:r>
      <w:proofErr w:type="spellEnd"/>
      <w:r>
        <w:rPr>
          <w:rFonts w:ascii="Courier New" w:hAnsi="Courier New"/>
          <w:sz w:val="16"/>
        </w:rPr>
        <w:t xml:space="preserve">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organizer_id</w:t>
      </w:r>
      <w:proofErr w:type="spellEnd"/>
      <w:r>
        <w:rPr>
          <w:rFonts w:ascii="Courier New" w:hAnsi="Courier New"/>
          <w:sz w:val="16"/>
        </w:rPr>
        <w:t xml:space="preserve"> INTEGER NOT NULL REFERENCES organizers(id) ON DELETE CASCADE,</w:t>
      </w:r>
      <w:r>
        <w:rPr>
          <w:rFonts w:ascii="Courier New" w:hAnsi="Courier New"/>
          <w:sz w:val="16"/>
        </w:rPr>
        <w:br/>
        <w:t xml:space="preserve">    review TEXT NOT NULL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отзывов</w:t>
      </w:r>
      <w:proofErr w:type="spellEnd"/>
      <w:r>
        <w:rPr>
          <w:rFonts w:ascii="Courier New" w:hAnsi="Courier New"/>
          <w:sz w:val="16"/>
        </w:rPr>
        <w:t xml:space="preserve"> о </w:t>
      </w:r>
      <w:proofErr w:type="spellStart"/>
      <w:r>
        <w:rPr>
          <w:rFonts w:ascii="Courier New" w:hAnsi="Courier New"/>
          <w:sz w:val="16"/>
        </w:rPr>
        <w:t>игроках</w:t>
      </w:r>
      <w:proofErr w:type="spellEnd"/>
      <w:r>
        <w:rPr>
          <w:rFonts w:ascii="Courier New" w:hAnsi="Courier New"/>
          <w:sz w:val="16"/>
        </w:rPr>
        <w:br/>
        <w:t xml:space="preserve">CREATE TABLE </w:t>
      </w:r>
      <w:proofErr w:type="spellStart"/>
      <w:r>
        <w:rPr>
          <w:rFonts w:ascii="Courier New" w:hAnsi="Courier New"/>
          <w:sz w:val="16"/>
        </w:rPr>
        <w:t>player_review</w:t>
      </w:r>
      <w:proofErr w:type="spellEnd"/>
      <w:r>
        <w:rPr>
          <w:rFonts w:ascii="Courier New" w:hAnsi="Courier New"/>
          <w:sz w:val="16"/>
        </w:rPr>
        <w:t xml:space="preserve">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user_id</w:t>
      </w:r>
      <w:proofErr w:type="spellEnd"/>
      <w:r>
        <w:rPr>
          <w:rFonts w:ascii="Courier New" w:hAnsi="Courier New"/>
          <w:sz w:val="16"/>
        </w:rPr>
        <w:t xml:space="preserve"> INTEGER NOT NULL REFERENCES users(id) ON DELETE CASCADE,</w:t>
      </w:r>
      <w:r>
        <w:rPr>
          <w:rFonts w:ascii="Courier New" w:hAnsi="Courier New"/>
          <w:sz w:val="16"/>
        </w:rPr>
        <w:br/>
        <w:t xml:space="preserve">    review TEXT NOT NULL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тем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мероприятий</w:t>
      </w:r>
      <w:proofErr w:type="spellEnd"/>
      <w:r>
        <w:rPr>
          <w:rFonts w:ascii="Courier New" w:hAnsi="Courier New"/>
          <w:sz w:val="16"/>
        </w:rPr>
        <w:br/>
        <w:t>CREATE TABLE themes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name TEXT NOT NULL,</w:t>
      </w:r>
      <w:r>
        <w:rPr>
          <w:rFonts w:ascii="Courier New" w:hAnsi="Courier New"/>
          <w:sz w:val="16"/>
        </w:rPr>
        <w:br/>
        <w:t xml:space="preserve">    description TEXT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связи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мероприятий</w:t>
      </w:r>
      <w:proofErr w:type="spellEnd"/>
      <w:r>
        <w:rPr>
          <w:rFonts w:ascii="Courier New" w:hAnsi="Courier New"/>
          <w:sz w:val="16"/>
        </w:rPr>
        <w:t xml:space="preserve"> с </w:t>
      </w:r>
      <w:proofErr w:type="spellStart"/>
      <w:r>
        <w:rPr>
          <w:rFonts w:ascii="Courier New" w:hAnsi="Courier New"/>
          <w:sz w:val="16"/>
        </w:rPr>
        <w:t>темами</w:t>
      </w:r>
      <w:proofErr w:type="spellEnd"/>
      <w:r>
        <w:rPr>
          <w:rFonts w:ascii="Courier New" w:hAnsi="Courier New"/>
          <w:sz w:val="16"/>
        </w:rPr>
        <w:t xml:space="preserve"> (M:</w:t>
      </w:r>
      <w:r w:rsidR="00500C39">
        <w:rPr>
          <w:rFonts w:ascii="Courier New" w:hAnsi="Courier New"/>
          <w:sz w:val="16"/>
        </w:rPr>
        <w:t>M</w:t>
      </w:r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 xml:space="preserve">CREATE TABLE </w:t>
      </w:r>
      <w:proofErr w:type="spellStart"/>
      <w:r>
        <w:rPr>
          <w:rFonts w:ascii="Courier New" w:hAnsi="Courier New"/>
          <w:sz w:val="16"/>
        </w:rPr>
        <w:t>events_to_themes</w:t>
      </w:r>
      <w:proofErr w:type="spellEnd"/>
      <w:r>
        <w:rPr>
          <w:rFonts w:ascii="Courier New" w:hAnsi="Courier New"/>
          <w:sz w:val="16"/>
        </w:rPr>
        <w:t xml:space="preserve">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 xml:space="preserve"> INTEGER NOT NULL REFERENCES events(id) ON DELETE CASCADE,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theme_id</w:t>
      </w:r>
      <w:proofErr w:type="spellEnd"/>
      <w:r>
        <w:rPr>
          <w:rFonts w:ascii="Courier New" w:hAnsi="Courier New"/>
          <w:sz w:val="16"/>
        </w:rPr>
        <w:t xml:space="preserve"> INTEGER NOT NULL REFERENCES themes(id) ON DELETE CASCADE,</w:t>
      </w:r>
      <w:r>
        <w:rPr>
          <w:rFonts w:ascii="Courier New" w:hAnsi="Courier New"/>
          <w:sz w:val="16"/>
        </w:rPr>
        <w:br/>
        <w:t xml:space="preserve">    UNIQUE(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theme_id</w:t>
      </w:r>
      <w:proofErr w:type="spell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настольных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игр</w:t>
      </w:r>
      <w:proofErr w:type="spellEnd"/>
      <w:r>
        <w:rPr>
          <w:rFonts w:ascii="Courier New" w:hAnsi="Courier New"/>
          <w:sz w:val="16"/>
        </w:rPr>
        <w:br/>
        <w:t>CREATE TABLE games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name TEXT NOT NULL,</w:t>
      </w:r>
      <w:r>
        <w:rPr>
          <w:rFonts w:ascii="Courier New" w:hAnsi="Courier New"/>
          <w:sz w:val="16"/>
        </w:rPr>
        <w:br/>
        <w:t xml:space="preserve">    description TEXT,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max_players</w:t>
      </w:r>
      <w:proofErr w:type="spellEnd"/>
      <w:r>
        <w:rPr>
          <w:rFonts w:ascii="Courier New" w:hAnsi="Courier New"/>
          <w:sz w:val="16"/>
        </w:rPr>
        <w:t xml:space="preserve"> INTEGER CHECK (</w:t>
      </w:r>
      <w:proofErr w:type="spellStart"/>
      <w:r>
        <w:rPr>
          <w:rFonts w:ascii="Courier New" w:hAnsi="Courier New"/>
          <w:sz w:val="16"/>
        </w:rPr>
        <w:t>max_players</w:t>
      </w:r>
      <w:proofErr w:type="spellEnd"/>
      <w:r>
        <w:rPr>
          <w:rFonts w:ascii="Courier New" w:hAnsi="Courier New"/>
          <w:sz w:val="16"/>
        </w:rPr>
        <w:t xml:space="preserve"> &gt; 0),</w:t>
      </w:r>
      <w:r>
        <w:rPr>
          <w:rFonts w:ascii="Courier New" w:hAnsi="Courier New"/>
          <w:sz w:val="16"/>
        </w:rPr>
        <w:br/>
        <w:t xml:space="preserve">    difficulty TEXT CHECK (difficulty IN ('</w:t>
      </w:r>
      <w:r w:rsidR="00515F9F">
        <w:rPr>
          <w:rFonts w:ascii="Courier New" w:hAnsi="Courier New"/>
          <w:sz w:val="16"/>
        </w:rPr>
        <w:t>easy</w:t>
      </w:r>
      <w:r>
        <w:rPr>
          <w:rFonts w:ascii="Courier New" w:hAnsi="Courier New"/>
          <w:sz w:val="16"/>
        </w:rPr>
        <w:t>', '</w:t>
      </w:r>
      <w:r w:rsidR="00515F9F">
        <w:rPr>
          <w:rFonts w:ascii="Courier New" w:hAnsi="Courier New"/>
          <w:sz w:val="16"/>
        </w:rPr>
        <w:t>medium</w:t>
      </w:r>
      <w:r>
        <w:rPr>
          <w:rFonts w:ascii="Courier New" w:hAnsi="Courier New"/>
          <w:sz w:val="16"/>
        </w:rPr>
        <w:t>', '</w:t>
      </w:r>
      <w:r w:rsidR="00515F9F">
        <w:rPr>
          <w:rFonts w:ascii="Courier New" w:hAnsi="Courier New"/>
          <w:sz w:val="16"/>
        </w:rPr>
        <w:t>hard</w:t>
      </w:r>
      <w:r>
        <w:rPr>
          <w:rFonts w:ascii="Courier New" w:hAnsi="Courier New"/>
          <w:sz w:val="16"/>
        </w:rPr>
        <w:t>')),</w:t>
      </w:r>
      <w:r>
        <w:rPr>
          <w:rFonts w:ascii="Courier New" w:hAnsi="Courier New"/>
          <w:sz w:val="16"/>
        </w:rPr>
        <w:br/>
        <w:t xml:space="preserve">    time INTEGER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связи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мероприятий</w:t>
      </w:r>
      <w:proofErr w:type="spellEnd"/>
      <w:r>
        <w:rPr>
          <w:rFonts w:ascii="Courier New" w:hAnsi="Courier New"/>
          <w:sz w:val="16"/>
        </w:rPr>
        <w:t xml:space="preserve"> с </w:t>
      </w:r>
      <w:proofErr w:type="spellStart"/>
      <w:r>
        <w:rPr>
          <w:rFonts w:ascii="Courier New" w:hAnsi="Courier New"/>
          <w:sz w:val="16"/>
        </w:rPr>
        <w:t>играми</w:t>
      </w:r>
      <w:proofErr w:type="spellEnd"/>
      <w:r>
        <w:rPr>
          <w:rFonts w:ascii="Courier New" w:hAnsi="Courier New"/>
          <w:sz w:val="16"/>
        </w:rPr>
        <w:t xml:space="preserve"> (M:N)</w:t>
      </w:r>
      <w:r>
        <w:rPr>
          <w:rFonts w:ascii="Courier New" w:hAnsi="Courier New"/>
          <w:sz w:val="16"/>
        </w:rPr>
        <w:br/>
        <w:t xml:space="preserve">CREATE TABLE </w:t>
      </w:r>
      <w:proofErr w:type="spellStart"/>
      <w:r>
        <w:rPr>
          <w:rFonts w:ascii="Courier New" w:hAnsi="Courier New"/>
          <w:sz w:val="16"/>
        </w:rPr>
        <w:t>events_to_games</w:t>
      </w:r>
      <w:proofErr w:type="spellEnd"/>
      <w:r>
        <w:rPr>
          <w:rFonts w:ascii="Courier New" w:hAnsi="Courier New"/>
          <w:sz w:val="16"/>
        </w:rPr>
        <w:t xml:space="preserve">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 xml:space="preserve"> INTEGER NOT NULL REFERENCES events(id) ON DELETE CASCADE,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game_id</w:t>
      </w:r>
      <w:proofErr w:type="spellEnd"/>
      <w:r>
        <w:rPr>
          <w:rFonts w:ascii="Courier New" w:hAnsi="Courier New"/>
          <w:sz w:val="16"/>
        </w:rPr>
        <w:t xml:space="preserve"> INTEGER NOT NULL REFERENCES games(id) ON DELETE CASCADE,</w:t>
      </w:r>
      <w:r>
        <w:rPr>
          <w:rFonts w:ascii="Courier New" w:hAnsi="Courier New"/>
          <w:sz w:val="16"/>
        </w:rPr>
        <w:br/>
        <w:t xml:space="preserve">    UNIQUE(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game_id</w:t>
      </w:r>
      <w:proofErr w:type="spell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жанров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игр</w:t>
      </w:r>
      <w:proofErr w:type="spellEnd"/>
      <w:r>
        <w:rPr>
          <w:rFonts w:ascii="Courier New" w:hAnsi="Courier New"/>
          <w:sz w:val="16"/>
        </w:rPr>
        <w:br/>
        <w:t>CREATE TABLE genres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name TEXT NOT NULL,</w:t>
      </w:r>
      <w:r>
        <w:rPr>
          <w:rFonts w:ascii="Courier New" w:hAnsi="Courier New"/>
          <w:sz w:val="16"/>
        </w:rPr>
        <w:br/>
        <w:t xml:space="preserve">    description TEXT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связи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игр</w:t>
      </w:r>
      <w:proofErr w:type="spellEnd"/>
      <w:r>
        <w:rPr>
          <w:rFonts w:ascii="Courier New" w:hAnsi="Courier New"/>
          <w:sz w:val="16"/>
        </w:rPr>
        <w:t xml:space="preserve"> с </w:t>
      </w:r>
      <w:proofErr w:type="spellStart"/>
      <w:r>
        <w:rPr>
          <w:rFonts w:ascii="Courier New" w:hAnsi="Courier New"/>
          <w:sz w:val="16"/>
        </w:rPr>
        <w:t>жанрами</w:t>
      </w:r>
      <w:proofErr w:type="spellEnd"/>
      <w:r>
        <w:rPr>
          <w:rFonts w:ascii="Courier New" w:hAnsi="Courier New"/>
          <w:sz w:val="16"/>
        </w:rPr>
        <w:t xml:space="preserve"> (M:N)</w:t>
      </w:r>
      <w:r>
        <w:rPr>
          <w:rFonts w:ascii="Courier New" w:hAnsi="Courier New"/>
          <w:sz w:val="16"/>
        </w:rPr>
        <w:br/>
        <w:t xml:space="preserve">CREATE TABLE </w:t>
      </w:r>
      <w:proofErr w:type="spellStart"/>
      <w:r>
        <w:rPr>
          <w:rFonts w:ascii="Courier New" w:hAnsi="Courier New"/>
          <w:sz w:val="16"/>
        </w:rPr>
        <w:t>games_to_genre</w:t>
      </w:r>
      <w:proofErr w:type="spellEnd"/>
      <w:r>
        <w:rPr>
          <w:rFonts w:ascii="Courier New" w:hAnsi="Courier New"/>
          <w:sz w:val="16"/>
        </w:rPr>
        <w:t xml:space="preserve">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game_id</w:t>
      </w:r>
      <w:proofErr w:type="spellEnd"/>
      <w:r>
        <w:rPr>
          <w:rFonts w:ascii="Courier New" w:hAnsi="Courier New"/>
          <w:sz w:val="16"/>
        </w:rPr>
        <w:t xml:space="preserve"> INTEGER NOT NULL REFERENCES games(id) ON DELETE CASCADE,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genre_id</w:t>
      </w:r>
      <w:proofErr w:type="spellEnd"/>
      <w:r>
        <w:rPr>
          <w:rFonts w:ascii="Courier New" w:hAnsi="Courier New"/>
          <w:sz w:val="16"/>
        </w:rPr>
        <w:t xml:space="preserve"> INTEGER NOT NULL REFERENCES genres(id) ON DELETE CASCADE,</w:t>
      </w:r>
      <w:r>
        <w:rPr>
          <w:rFonts w:ascii="Courier New" w:hAnsi="Courier New"/>
          <w:sz w:val="16"/>
        </w:rPr>
        <w:br/>
        <w:t xml:space="preserve">    UNIQUE(</w:t>
      </w:r>
      <w:proofErr w:type="spellStart"/>
      <w:r>
        <w:rPr>
          <w:rFonts w:ascii="Courier New" w:hAnsi="Courier New"/>
          <w:sz w:val="16"/>
        </w:rPr>
        <w:t>game_id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genre_id</w:t>
      </w:r>
      <w:proofErr w:type="spell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правил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мероприятий</w:t>
      </w:r>
      <w:proofErr w:type="spellEnd"/>
      <w:r>
        <w:rPr>
          <w:rFonts w:ascii="Courier New" w:hAnsi="Courier New"/>
          <w:sz w:val="16"/>
        </w:rPr>
        <w:br/>
        <w:t>CREATE TABLE rules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description TEXT NOT NULL</w:t>
      </w:r>
      <w:r>
        <w:rPr>
          <w:rFonts w:ascii="Courier New" w:hAnsi="Courier New"/>
          <w:sz w:val="16"/>
        </w:rPr>
        <w:br/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Таблица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связи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мероприятий</w:t>
      </w:r>
      <w:proofErr w:type="spellEnd"/>
      <w:r>
        <w:rPr>
          <w:rFonts w:ascii="Courier New" w:hAnsi="Courier New"/>
          <w:sz w:val="16"/>
        </w:rPr>
        <w:t xml:space="preserve"> с </w:t>
      </w:r>
      <w:proofErr w:type="spellStart"/>
      <w:r>
        <w:rPr>
          <w:rFonts w:ascii="Courier New" w:hAnsi="Courier New"/>
          <w:sz w:val="16"/>
        </w:rPr>
        <w:t>правилами</w:t>
      </w:r>
      <w:proofErr w:type="spellEnd"/>
      <w:r>
        <w:rPr>
          <w:rFonts w:ascii="Courier New" w:hAnsi="Courier New"/>
          <w:sz w:val="16"/>
        </w:rPr>
        <w:t xml:space="preserve"> (M:N)</w:t>
      </w:r>
      <w:r>
        <w:rPr>
          <w:rFonts w:ascii="Courier New" w:hAnsi="Courier New"/>
          <w:sz w:val="16"/>
        </w:rPr>
        <w:br/>
        <w:t xml:space="preserve">CREATE TABLE </w:t>
      </w:r>
      <w:proofErr w:type="spellStart"/>
      <w:r>
        <w:rPr>
          <w:rFonts w:ascii="Courier New" w:hAnsi="Courier New"/>
          <w:sz w:val="16"/>
        </w:rPr>
        <w:t>events_to_rules</w:t>
      </w:r>
      <w:proofErr w:type="spellEnd"/>
      <w:r>
        <w:rPr>
          <w:rFonts w:ascii="Courier New" w:hAnsi="Courier New"/>
          <w:sz w:val="16"/>
        </w:rPr>
        <w:t xml:space="preserve"> (</w:t>
      </w:r>
      <w:r>
        <w:rPr>
          <w:rFonts w:ascii="Courier New" w:hAnsi="Courier New"/>
          <w:sz w:val="16"/>
        </w:rPr>
        <w:br/>
        <w:t xml:space="preserve">    id SERIAL PRIMARY KEY,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 xml:space="preserve"> INTEGER NOT NULL REFERENCES events(id) ON DELETE CASCADE,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rule_id</w:t>
      </w:r>
      <w:proofErr w:type="spellEnd"/>
      <w:r>
        <w:rPr>
          <w:rFonts w:ascii="Courier New" w:hAnsi="Courier New"/>
          <w:sz w:val="16"/>
        </w:rPr>
        <w:t xml:space="preserve"> INTEGER NOT NULL REFERENCES rules(id) ON DELETE CASCADE,</w:t>
      </w:r>
      <w:r>
        <w:rPr>
          <w:rFonts w:ascii="Courier New" w:hAnsi="Courier New"/>
          <w:sz w:val="16"/>
        </w:rPr>
        <w:br/>
        <w:t xml:space="preserve">    UNIQUE(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rule_id</w:t>
      </w:r>
      <w:proofErr w:type="spell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>);</w:t>
      </w:r>
    </w:p>
    <w:p w14:paraId="1BC10132" w14:textId="77777777" w:rsidR="004D6D17" w:rsidRDefault="00647FEE">
      <w:proofErr w:type="spellStart"/>
      <w:r>
        <w:t>Примечания</w:t>
      </w:r>
      <w:proofErr w:type="spellEnd"/>
      <w:r>
        <w:t xml:space="preserve"> к DDL:</w:t>
      </w:r>
    </w:p>
    <w:p w14:paraId="5657ABF0" w14:textId="77777777" w:rsidR="004D6D17" w:rsidRPr="00F31376" w:rsidRDefault="00647FEE">
      <w:pPr>
        <w:pStyle w:val="a0"/>
        <w:rPr>
          <w:lang w:val="ru-RU"/>
        </w:rPr>
      </w:pPr>
      <w:r w:rsidRPr="00C000BE">
        <w:rPr>
          <w:lang w:val="ru-RU"/>
        </w:rPr>
        <w:t>Все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таблицы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используют</w:t>
      </w:r>
      <w:r w:rsidRPr="00F31376">
        <w:rPr>
          <w:lang w:val="ru-RU"/>
        </w:rPr>
        <w:t xml:space="preserve"> </w:t>
      </w:r>
      <w:r>
        <w:t>SERIAL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для</w:t>
      </w:r>
      <w:r w:rsidRPr="00F31376">
        <w:rPr>
          <w:lang w:val="ru-RU"/>
        </w:rPr>
        <w:t xml:space="preserve"> </w:t>
      </w:r>
      <w:proofErr w:type="spellStart"/>
      <w:r w:rsidRPr="00C000BE">
        <w:rPr>
          <w:lang w:val="ru-RU"/>
        </w:rPr>
        <w:t>автоинкремента</w:t>
      </w:r>
      <w:proofErr w:type="spellEnd"/>
      <w:r w:rsidRPr="00F31376">
        <w:rPr>
          <w:lang w:val="ru-RU"/>
        </w:rPr>
        <w:t xml:space="preserve"> </w:t>
      </w:r>
      <w:r w:rsidRPr="00C000BE">
        <w:rPr>
          <w:lang w:val="ru-RU"/>
        </w:rPr>
        <w:t>первичных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ключей</w:t>
      </w:r>
    </w:p>
    <w:p w14:paraId="7C6BE8AE" w14:textId="77777777" w:rsidR="004D6D17" w:rsidRPr="00F31376" w:rsidRDefault="00647FEE">
      <w:pPr>
        <w:pStyle w:val="a0"/>
        <w:rPr>
          <w:lang w:val="ru-RU"/>
        </w:rPr>
      </w:pPr>
      <w:r w:rsidRPr="00C000BE">
        <w:rPr>
          <w:lang w:val="ru-RU"/>
        </w:rPr>
        <w:t>Внешние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ключи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установлены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с</w:t>
      </w:r>
      <w:r w:rsidRPr="00F31376">
        <w:rPr>
          <w:lang w:val="ru-RU"/>
        </w:rPr>
        <w:t xml:space="preserve"> </w:t>
      </w:r>
      <w:r>
        <w:t>ON</w:t>
      </w:r>
      <w:r w:rsidRPr="00F31376">
        <w:rPr>
          <w:lang w:val="ru-RU"/>
        </w:rPr>
        <w:t xml:space="preserve"> </w:t>
      </w:r>
      <w:r>
        <w:t>DELETE</w:t>
      </w:r>
      <w:r w:rsidRPr="00F31376">
        <w:rPr>
          <w:lang w:val="ru-RU"/>
        </w:rPr>
        <w:t xml:space="preserve"> </w:t>
      </w:r>
      <w:r>
        <w:t>CASCADE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для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каскадного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удаления</w:t>
      </w:r>
    </w:p>
    <w:p w14:paraId="52CA5AE3" w14:textId="77777777" w:rsidR="004D6D17" w:rsidRPr="00F31376" w:rsidRDefault="00647FEE">
      <w:pPr>
        <w:pStyle w:val="a0"/>
        <w:rPr>
          <w:lang w:val="ru-RU"/>
        </w:rPr>
      </w:pPr>
      <w:r w:rsidRPr="00C000BE">
        <w:rPr>
          <w:lang w:val="ru-RU"/>
        </w:rPr>
        <w:t>Добавлены</w:t>
      </w:r>
      <w:r w:rsidRPr="00F31376">
        <w:rPr>
          <w:lang w:val="ru-RU"/>
        </w:rPr>
        <w:t xml:space="preserve"> </w:t>
      </w:r>
      <w:r>
        <w:t>CHECK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ограничения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для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валидации</w:t>
      </w:r>
      <w:r w:rsidRPr="00F31376">
        <w:rPr>
          <w:lang w:val="ru-RU"/>
        </w:rPr>
        <w:t xml:space="preserve"> </w:t>
      </w:r>
      <w:r w:rsidRPr="00C000BE">
        <w:rPr>
          <w:lang w:val="ru-RU"/>
        </w:rPr>
        <w:t>данных</w:t>
      </w:r>
    </w:p>
    <w:p w14:paraId="7E5CAFDD" w14:textId="77777777" w:rsidR="004D6D17" w:rsidRPr="00F31376" w:rsidRDefault="00647FEE">
      <w:pPr>
        <w:rPr>
          <w:lang w:val="ru-RU"/>
        </w:rPr>
      </w:pPr>
      <w:r w:rsidRPr="00F31376">
        <w:rPr>
          <w:lang w:val="ru-RU"/>
        </w:rPr>
        <w:br w:type="page"/>
      </w:r>
    </w:p>
    <w:p w14:paraId="44D3A340" w14:textId="77777777" w:rsidR="004D6D17" w:rsidRDefault="00647FEE">
      <w:pPr>
        <w:pStyle w:val="1"/>
      </w:pPr>
      <w:r>
        <w:lastRenderedPageBreak/>
        <w:t xml:space="preserve">3.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062AB2BC" w14:textId="77777777" w:rsidR="004D6D17" w:rsidRDefault="00647FEE">
      <w:r>
        <w:rPr>
          <w:rFonts w:ascii="Courier New" w:hAnsi="Courier New"/>
          <w:sz w:val="16"/>
        </w:rPr>
        <w:t xml:space="preserve">DROP TABLE IF EXISTS </w:t>
      </w:r>
      <w:proofErr w:type="spellStart"/>
      <w:r>
        <w:rPr>
          <w:rFonts w:ascii="Courier New" w:hAnsi="Courier New"/>
          <w:sz w:val="16"/>
        </w:rPr>
        <w:t>events_to_rules</w:t>
      </w:r>
      <w:proofErr w:type="spellEnd"/>
      <w:r>
        <w:rPr>
          <w:rFonts w:ascii="Courier New" w:hAnsi="Courier New"/>
          <w:sz w:val="16"/>
        </w:rPr>
        <w:t xml:space="preserve"> CASCADE;</w:t>
      </w:r>
      <w:r>
        <w:rPr>
          <w:rFonts w:ascii="Courier New" w:hAnsi="Courier New"/>
          <w:sz w:val="16"/>
        </w:rPr>
        <w:br/>
        <w:t>DROP TABLE IF EXISTS rules CASCADE;</w:t>
      </w:r>
      <w:r>
        <w:rPr>
          <w:rFonts w:ascii="Courier New" w:hAnsi="Courier New"/>
          <w:sz w:val="16"/>
        </w:rPr>
        <w:br/>
        <w:t xml:space="preserve">DROP TABLE IF EXISTS </w:t>
      </w:r>
      <w:proofErr w:type="spellStart"/>
      <w:r>
        <w:rPr>
          <w:rFonts w:ascii="Courier New" w:hAnsi="Courier New"/>
          <w:sz w:val="16"/>
        </w:rPr>
        <w:t>games_to_genre</w:t>
      </w:r>
      <w:proofErr w:type="spellEnd"/>
      <w:r>
        <w:rPr>
          <w:rFonts w:ascii="Courier New" w:hAnsi="Courier New"/>
          <w:sz w:val="16"/>
        </w:rPr>
        <w:t xml:space="preserve"> CASCADE;</w:t>
      </w:r>
      <w:r>
        <w:rPr>
          <w:rFonts w:ascii="Courier New" w:hAnsi="Courier New"/>
          <w:sz w:val="16"/>
        </w:rPr>
        <w:br/>
        <w:t>DROP TABLE IF EXISTS genres CASCADE;</w:t>
      </w:r>
      <w:r>
        <w:rPr>
          <w:rFonts w:ascii="Courier New" w:hAnsi="Courier New"/>
          <w:sz w:val="16"/>
        </w:rPr>
        <w:br/>
        <w:t xml:space="preserve">DROP TABLE IF EXISTS </w:t>
      </w:r>
      <w:proofErr w:type="spellStart"/>
      <w:r>
        <w:rPr>
          <w:rFonts w:ascii="Courier New" w:hAnsi="Courier New"/>
          <w:sz w:val="16"/>
        </w:rPr>
        <w:t>events_to_games</w:t>
      </w:r>
      <w:proofErr w:type="spellEnd"/>
      <w:r>
        <w:rPr>
          <w:rFonts w:ascii="Courier New" w:hAnsi="Courier New"/>
          <w:sz w:val="16"/>
        </w:rPr>
        <w:t xml:space="preserve"> CASCADE;</w:t>
      </w:r>
      <w:r>
        <w:rPr>
          <w:rFonts w:ascii="Courier New" w:hAnsi="Courier New"/>
          <w:sz w:val="16"/>
        </w:rPr>
        <w:br/>
        <w:t>DROP TABLE IF EXISTS games CASCADE;</w:t>
      </w:r>
      <w:r>
        <w:rPr>
          <w:rFonts w:ascii="Courier New" w:hAnsi="Courier New"/>
          <w:sz w:val="16"/>
        </w:rPr>
        <w:br/>
        <w:t xml:space="preserve">DROP TABLE IF EXISTS </w:t>
      </w:r>
      <w:proofErr w:type="spellStart"/>
      <w:r>
        <w:rPr>
          <w:rFonts w:ascii="Courier New" w:hAnsi="Courier New"/>
          <w:sz w:val="16"/>
        </w:rPr>
        <w:t>events_to_themes</w:t>
      </w:r>
      <w:proofErr w:type="spellEnd"/>
      <w:r>
        <w:rPr>
          <w:rFonts w:ascii="Courier New" w:hAnsi="Courier New"/>
          <w:sz w:val="16"/>
        </w:rPr>
        <w:t xml:space="preserve"> CASCADE;</w:t>
      </w:r>
      <w:r>
        <w:rPr>
          <w:rFonts w:ascii="Courier New" w:hAnsi="Courier New"/>
          <w:sz w:val="16"/>
        </w:rPr>
        <w:br/>
        <w:t>DROP TABLE IF EXISTS themes CASCADE;</w:t>
      </w:r>
      <w:r>
        <w:rPr>
          <w:rFonts w:ascii="Courier New" w:hAnsi="Courier New"/>
          <w:sz w:val="16"/>
        </w:rPr>
        <w:br/>
        <w:t xml:space="preserve">DROP TABLE IF EXISTS </w:t>
      </w:r>
      <w:proofErr w:type="spellStart"/>
      <w:r>
        <w:rPr>
          <w:rFonts w:ascii="Courier New" w:hAnsi="Courier New"/>
          <w:sz w:val="16"/>
        </w:rPr>
        <w:t>player_review</w:t>
      </w:r>
      <w:proofErr w:type="spellEnd"/>
      <w:r>
        <w:rPr>
          <w:rFonts w:ascii="Courier New" w:hAnsi="Courier New"/>
          <w:sz w:val="16"/>
        </w:rPr>
        <w:t xml:space="preserve"> CASCADE;</w:t>
      </w:r>
      <w:r>
        <w:rPr>
          <w:rFonts w:ascii="Courier New" w:hAnsi="Courier New"/>
          <w:sz w:val="16"/>
        </w:rPr>
        <w:br/>
        <w:t xml:space="preserve">DROP TABLE IF EXISTS </w:t>
      </w:r>
      <w:proofErr w:type="spellStart"/>
      <w:r>
        <w:rPr>
          <w:rFonts w:ascii="Courier New" w:hAnsi="Courier New"/>
          <w:sz w:val="16"/>
        </w:rPr>
        <w:t>organizer_reviews</w:t>
      </w:r>
      <w:proofErr w:type="spellEnd"/>
      <w:r>
        <w:rPr>
          <w:rFonts w:ascii="Courier New" w:hAnsi="Courier New"/>
          <w:sz w:val="16"/>
        </w:rPr>
        <w:t xml:space="preserve"> CASCADE;</w:t>
      </w:r>
      <w:r>
        <w:rPr>
          <w:rFonts w:ascii="Courier New" w:hAnsi="Courier New"/>
          <w:sz w:val="16"/>
        </w:rPr>
        <w:br/>
        <w:t xml:space="preserve">DROP TABLE IF EXISTS </w:t>
      </w:r>
      <w:proofErr w:type="spellStart"/>
      <w:r>
        <w:rPr>
          <w:rFonts w:ascii="Courier New" w:hAnsi="Courier New"/>
          <w:sz w:val="16"/>
        </w:rPr>
        <w:t>events_to_players</w:t>
      </w:r>
      <w:proofErr w:type="spellEnd"/>
      <w:r>
        <w:rPr>
          <w:rFonts w:ascii="Courier New" w:hAnsi="Courier New"/>
          <w:sz w:val="16"/>
        </w:rPr>
        <w:t xml:space="preserve"> CASCADE;</w:t>
      </w:r>
      <w:r>
        <w:rPr>
          <w:rFonts w:ascii="Courier New" w:hAnsi="Courier New"/>
          <w:sz w:val="16"/>
        </w:rPr>
        <w:br/>
        <w:t>DROP TABLE IF EXISTS events CASCADE;</w:t>
      </w:r>
      <w:r>
        <w:rPr>
          <w:rFonts w:ascii="Courier New" w:hAnsi="Courier New"/>
          <w:sz w:val="16"/>
        </w:rPr>
        <w:br/>
        <w:t>DROP TABLE IF EXISTS organizers CASCADE;</w:t>
      </w:r>
      <w:r>
        <w:rPr>
          <w:rFonts w:ascii="Courier New" w:hAnsi="Courier New"/>
          <w:sz w:val="16"/>
        </w:rPr>
        <w:br/>
        <w:t>DROP TABLE IF EXISTS places CASCADE;</w:t>
      </w:r>
      <w:r>
        <w:rPr>
          <w:rFonts w:ascii="Courier New" w:hAnsi="Courier New"/>
          <w:sz w:val="16"/>
        </w:rPr>
        <w:br/>
        <w:t>DROP TABLE IF EXISTS users CASCADE;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-- </w:t>
      </w:r>
      <w:proofErr w:type="spellStart"/>
      <w:r>
        <w:rPr>
          <w:rFonts w:ascii="Courier New" w:hAnsi="Courier New"/>
          <w:sz w:val="16"/>
        </w:rPr>
        <w:t>Удаление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функций</w:t>
      </w:r>
      <w:proofErr w:type="spellEnd"/>
      <w:r>
        <w:rPr>
          <w:rFonts w:ascii="Courier New" w:hAnsi="Courier New"/>
          <w:sz w:val="16"/>
        </w:rPr>
        <w:t xml:space="preserve"> и </w:t>
      </w:r>
      <w:proofErr w:type="spellStart"/>
      <w:r>
        <w:rPr>
          <w:rFonts w:ascii="Courier New" w:hAnsi="Courier New"/>
          <w:sz w:val="16"/>
        </w:rPr>
        <w:t>триггеров</w:t>
      </w:r>
      <w:proofErr w:type="spellEnd"/>
      <w:r>
        <w:rPr>
          <w:rFonts w:ascii="Courier New" w:hAnsi="Courier New"/>
          <w:sz w:val="16"/>
        </w:rPr>
        <w:br/>
        <w:t xml:space="preserve">DROP FUNCTION IF EXISTS </w:t>
      </w:r>
      <w:proofErr w:type="spellStart"/>
      <w:r>
        <w:rPr>
          <w:rFonts w:ascii="Courier New" w:hAnsi="Courier New"/>
          <w:sz w:val="16"/>
        </w:rPr>
        <w:t>check_event_player_limit</w:t>
      </w:r>
      <w:proofErr w:type="spellEnd"/>
      <w:r>
        <w:rPr>
          <w:rFonts w:ascii="Courier New" w:hAnsi="Courier New"/>
          <w:sz w:val="16"/>
        </w:rPr>
        <w:t>() CASCADE;</w:t>
      </w:r>
      <w:r>
        <w:rPr>
          <w:rFonts w:ascii="Courier New" w:hAnsi="Courier New"/>
          <w:sz w:val="16"/>
        </w:rPr>
        <w:br/>
        <w:t xml:space="preserve">DROP FUNCTION IF EXISTS </w:t>
      </w:r>
      <w:proofErr w:type="spellStart"/>
      <w:r>
        <w:rPr>
          <w:rFonts w:ascii="Courier New" w:hAnsi="Courier New"/>
          <w:sz w:val="16"/>
        </w:rPr>
        <w:t>update_event_player_count_insert</w:t>
      </w:r>
      <w:proofErr w:type="spellEnd"/>
      <w:r>
        <w:rPr>
          <w:rFonts w:ascii="Courier New" w:hAnsi="Courier New"/>
          <w:sz w:val="16"/>
        </w:rPr>
        <w:t>() CASCADE;</w:t>
      </w:r>
      <w:r>
        <w:rPr>
          <w:rFonts w:ascii="Courier New" w:hAnsi="Courier New"/>
          <w:sz w:val="16"/>
        </w:rPr>
        <w:br/>
        <w:t xml:space="preserve">DROP FUNCTION IF EXISTS </w:t>
      </w:r>
      <w:proofErr w:type="spellStart"/>
      <w:r>
        <w:rPr>
          <w:rFonts w:ascii="Courier New" w:hAnsi="Courier New"/>
          <w:sz w:val="16"/>
        </w:rPr>
        <w:t>update_event_player_count_delete</w:t>
      </w:r>
      <w:proofErr w:type="spellEnd"/>
      <w:r>
        <w:rPr>
          <w:rFonts w:ascii="Courier New" w:hAnsi="Courier New"/>
          <w:sz w:val="16"/>
        </w:rPr>
        <w:t>() CASCADE;</w:t>
      </w:r>
      <w:r>
        <w:rPr>
          <w:rFonts w:ascii="Courier New" w:hAnsi="Courier New"/>
          <w:sz w:val="16"/>
        </w:rPr>
        <w:br/>
        <w:t xml:space="preserve">DROP FUNCTION IF EXISTS </w:t>
      </w:r>
      <w:proofErr w:type="spellStart"/>
      <w:r>
        <w:rPr>
          <w:rFonts w:ascii="Courier New" w:hAnsi="Courier New"/>
          <w:sz w:val="16"/>
        </w:rPr>
        <w:t>check_event_date</w:t>
      </w:r>
      <w:proofErr w:type="spellEnd"/>
      <w:r>
        <w:rPr>
          <w:rFonts w:ascii="Courier New" w:hAnsi="Courier New"/>
          <w:sz w:val="16"/>
        </w:rPr>
        <w:t>() CASCADE;</w:t>
      </w:r>
      <w:r>
        <w:rPr>
          <w:rFonts w:ascii="Courier New" w:hAnsi="Courier New"/>
          <w:sz w:val="16"/>
        </w:rPr>
        <w:br/>
        <w:t xml:space="preserve">DROP FUNCTION IF EXISTS </w:t>
      </w:r>
      <w:proofErr w:type="spellStart"/>
      <w:r>
        <w:rPr>
          <w:rFonts w:ascii="Courier New" w:hAnsi="Courier New"/>
          <w:sz w:val="16"/>
        </w:rPr>
        <w:t>add_organizer_as_participant</w:t>
      </w:r>
      <w:proofErr w:type="spellEnd"/>
      <w:r>
        <w:rPr>
          <w:rFonts w:ascii="Courier New" w:hAnsi="Courier New"/>
          <w:sz w:val="16"/>
        </w:rPr>
        <w:t>() CASCADE;</w:t>
      </w:r>
      <w:r>
        <w:rPr>
          <w:rFonts w:ascii="Courier New" w:hAnsi="Courier New"/>
          <w:sz w:val="16"/>
        </w:rPr>
        <w:br/>
        <w:t xml:space="preserve">DROP FUNCTION IF EXISTS </w:t>
      </w:r>
      <w:proofErr w:type="spellStart"/>
      <w:r>
        <w:rPr>
          <w:rFonts w:ascii="Courier New" w:hAnsi="Courier New"/>
          <w:sz w:val="16"/>
        </w:rPr>
        <w:t>get_upcoming_events</w:t>
      </w:r>
      <w:proofErr w:type="spellEnd"/>
      <w:r>
        <w:rPr>
          <w:rFonts w:ascii="Courier New" w:hAnsi="Courier New"/>
          <w:sz w:val="16"/>
        </w:rPr>
        <w:t>(INT) CASCADE;</w:t>
      </w:r>
      <w:r>
        <w:rPr>
          <w:rFonts w:ascii="Courier New" w:hAnsi="Courier New"/>
          <w:sz w:val="16"/>
        </w:rPr>
        <w:br/>
        <w:t xml:space="preserve">DROP FUNCTION IF EXISTS </w:t>
      </w:r>
      <w:proofErr w:type="spellStart"/>
      <w:r>
        <w:rPr>
          <w:rFonts w:ascii="Courier New" w:hAnsi="Courier New"/>
          <w:sz w:val="16"/>
        </w:rPr>
        <w:t>get_event_participants</w:t>
      </w:r>
      <w:proofErr w:type="spellEnd"/>
      <w:r>
        <w:rPr>
          <w:rFonts w:ascii="Courier New" w:hAnsi="Courier New"/>
          <w:sz w:val="16"/>
        </w:rPr>
        <w:t>(INT) CASCADE;</w:t>
      </w:r>
      <w:r>
        <w:rPr>
          <w:rFonts w:ascii="Courier New" w:hAnsi="Courier New"/>
          <w:sz w:val="16"/>
        </w:rPr>
        <w:br/>
        <w:t xml:space="preserve">DROP PROCEDURE IF EXISTS </w:t>
      </w:r>
      <w:proofErr w:type="spellStart"/>
      <w:r>
        <w:rPr>
          <w:rFonts w:ascii="Courier New" w:hAnsi="Courier New"/>
          <w:sz w:val="16"/>
        </w:rPr>
        <w:t>register_player_on_event</w:t>
      </w:r>
      <w:proofErr w:type="spellEnd"/>
      <w:r>
        <w:rPr>
          <w:rFonts w:ascii="Courier New" w:hAnsi="Courier New"/>
          <w:sz w:val="16"/>
        </w:rPr>
        <w:t>(INT, INT) CASCADE;</w:t>
      </w:r>
      <w:r>
        <w:rPr>
          <w:rFonts w:ascii="Courier New" w:hAnsi="Courier New"/>
          <w:sz w:val="16"/>
        </w:rPr>
        <w:br/>
        <w:t xml:space="preserve">DROP PROCEDURE IF EXISTS </w:t>
      </w:r>
      <w:proofErr w:type="spellStart"/>
      <w:r>
        <w:rPr>
          <w:rFonts w:ascii="Courier New" w:hAnsi="Courier New"/>
          <w:sz w:val="16"/>
        </w:rPr>
        <w:t>unregister_player_from_event</w:t>
      </w:r>
      <w:proofErr w:type="spellEnd"/>
      <w:r>
        <w:rPr>
          <w:rFonts w:ascii="Courier New" w:hAnsi="Courier New"/>
          <w:sz w:val="16"/>
        </w:rPr>
        <w:t>(INT, INT) CASCADE;</w:t>
      </w:r>
      <w:r>
        <w:rPr>
          <w:rFonts w:ascii="Courier New" w:hAnsi="Courier New"/>
          <w:sz w:val="16"/>
        </w:rPr>
        <w:br/>
        <w:t xml:space="preserve">DROP FUNCTION IF EXISTS </w:t>
      </w:r>
      <w:proofErr w:type="spellStart"/>
      <w:r>
        <w:rPr>
          <w:rFonts w:ascii="Courier New" w:hAnsi="Courier New"/>
          <w:sz w:val="16"/>
        </w:rPr>
        <w:t>search_events_by_game</w:t>
      </w:r>
      <w:proofErr w:type="spellEnd"/>
      <w:r>
        <w:rPr>
          <w:rFonts w:ascii="Courier New" w:hAnsi="Courier New"/>
          <w:sz w:val="16"/>
        </w:rPr>
        <w:t>(TEXT) CASCADE;</w:t>
      </w:r>
      <w:r>
        <w:rPr>
          <w:rFonts w:ascii="Courier New" w:hAnsi="Courier New"/>
          <w:sz w:val="16"/>
        </w:rPr>
        <w:br/>
        <w:t xml:space="preserve">DROP FUNCTION IF EXISTS </w:t>
      </w:r>
      <w:proofErr w:type="spellStart"/>
      <w:r>
        <w:rPr>
          <w:rFonts w:ascii="Courier New" w:hAnsi="Courier New"/>
          <w:sz w:val="16"/>
        </w:rPr>
        <w:t>get_organizer_statistics</w:t>
      </w:r>
      <w:proofErr w:type="spellEnd"/>
      <w:r>
        <w:rPr>
          <w:rFonts w:ascii="Courier New" w:hAnsi="Courier New"/>
          <w:sz w:val="16"/>
        </w:rPr>
        <w:t>(INT) CASCADE;</w:t>
      </w:r>
    </w:p>
    <w:p w14:paraId="2F1779AA" w14:textId="77777777" w:rsidR="004D6D17" w:rsidRDefault="00647FEE">
      <w:r>
        <w:br w:type="page"/>
      </w:r>
    </w:p>
    <w:p w14:paraId="32A33E68" w14:textId="77777777" w:rsidR="004D6D17" w:rsidRDefault="00647FEE">
      <w:pPr>
        <w:pStyle w:val="1"/>
      </w:pPr>
      <w:r>
        <w:lastRenderedPageBreak/>
        <w:t xml:space="preserve">4. </w:t>
      </w:r>
      <w:proofErr w:type="spellStart"/>
      <w:r>
        <w:t>Заполнение</w:t>
      </w:r>
      <w:proofErr w:type="spellEnd"/>
      <w:r>
        <w:t xml:space="preserve"> </w:t>
      </w:r>
      <w:proofErr w:type="spellStart"/>
      <w:r>
        <w:t>тестовыми</w:t>
      </w:r>
      <w:proofErr w:type="spellEnd"/>
      <w:r>
        <w:t xml:space="preserve"> </w:t>
      </w:r>
      <w:proofErr w:type="spellStart"/>
      <w:r>
        <w:t>данными</w:t>
      </w:r>
      <w:proofErr w:type="spellEnd"/>
    </w:p>
    <w:p w14:paraId="3B9DF8D8" w14:textId="10B5D827" w:rsidR="004D6D17" w:rsidRPr="00515F9F" w:rsidRDefault="00647FEE" w:rsidP="004B7B33">
      <w:pPr>
        <w:rPr>
          <w:rFonts w:ascii="Courier New" w:hAnsi="Courier New"/>
          <w:sz w:val="14"/>
          <w:lang w:val="ru-RU"/>
        </w:rPr>
      </w:pPr>
      <w:r>
        <w:rPr>
          <w:rFonts w:ascii="Courier New" w:hAnsi="Courier New"/>
          <w:sz w:val="14"/>
        </w:rPr>
        <w:t xml:space="preserve">-- </w:t>
      </w:r>
      <w:proofErr w:type="spellStart"/>
      <w:r>
        <w:rPr>
          <w:rFonts w:ascii="Courier New" w:hAnsi="Courier New"/>
          <w:sz w:val="14"/>
        </w:rPr>
        <w:t>Вставка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пользователей</w:t>
      </w:r>
      <w:proofErr w:type="spellEnd"/>
      <w:r>
        <w:rPr>
          <w:rFonts w:ascii="Courier New" w:hAnsi="Courier New"/>
          <w:sz w:val="14"/>
        </w:rPr>
        <w:br/>
      </w:r>
      <w:r w:rsidR="007817CB" w:rsidRPr="007817CB">
        <w:rPr>
          <w:rFonts w:ascii="Courier New" w:hAnsi="Courier New"/>
          <w:sz w:val="14"/>
        </w:rPr>
        <w:t xml:space="preserve">INSERT INTO users (login, password, name, </w:t>
      </w:r>
      <w:proofErr w:type="spellStart"/>
      <w:r w:rsidR="007817CB" w:rsidRPr="007817CB">
        <w:rPr>
          <w:rFonts w:ascii="Courier New" w:hAnsi="Courier New"/>
          <w:sz w:val="14"/>
        </w:rPr>
        <w:t>gmail</w:t>
      </w:r>
      <w:proofErr w:type="spellEnd"/>
      <w:r w:rsidR="007817CB" w:rsidRPr="007817CB">
        <w:rPr>
          <w:rFonts w:ascii="Courier New" w:hAnsi="Courier New"/>
          <w:sz w:val="14"/>
        </w:rPr>
        <w:t>, phone, nickname) VALUES</w:t>
      </w:r>
      <w:r w:rsidR="007817CB">
        <w:rPr>
          <w:rFonts w:ascii="Courier New" w:hAnsi="Courier New"/>
          <w:sz w:val="14"/>
        </w:rPr>
        <w:br/>
      </w:r>
      <w:r w:rsidR="007817CB" w:rsidRPr="007817CB">
        <w:rPr>
          <w:rFonts w:ascii="Courier New" w:hAnsi="Courier New"/>
          <w:sz w:val="14"/>
        </w:rPr>
        <w:t>('</w:t>
      </w:r>
      <w:proofErr w:type="spellStart"/>
      <w:r w:rsidR="007817CB" w:rsidRPr="007817CB">
        <w:rPr>
          <w:rFonts w:ascii="Courier New" w:hAnsi="Courier New"/>
          <w:sz w:val="14"/>
        </w:rPr>
        <w:t>ivan_user</w:t>
      </w:r>
      <w:proofErr w:type="spellEnd"/>
      <w:r w:rsidR="007817CB" w:rsidRPr="007817CB">
        <w:rPr>
          <w:rFonts w:ascii="Courier New" w:hAnsi="Courier New"/>
          <w:sz w:val="14"/>
        </w:rPr>
        <w:t>', '1234', '</w:t>
      </w:r>
      <w:proofErr w:type="spellStart"/>
      <w:r w:rsidR="007817CB" w:rsidRPr="007817CB">
        <w:rPr>
          <w:rFonts w:ascii="Courier New" w:hAnsi="Courier New"/>
          <w:sz w:val="14"/>
        </w:rPr>
        <w:t>Иван</w:t>
      </w:r>
      <w:proofErr w:type="spellEnd"/>
      <w:r w:rsidR="007817CB" w:rsidRPr="007817CB">
        <w:rPr>
          <w:rFonts w:ascii="Courier New" w:hAnsi="Courier New"/>
          <w:sz w:val="14"/>
        </w:rPr>
        <w:t xml:space="preserve"> </w:t>
      </w:r>
      <w:proofErr w:type="spellStart"/>
      <w:r w:rsidR="007817CB" w:rsidRPr="007817CB">
        <w:rPr>
          <w:rFonts w:ascii="Courier New" w:hAnsi="Courier New"/>
          <w:sz w:val="14"/>
        </w:rPr>
        <w:t>Иванов</w:t>
      </w:r>
      <w:proofErr w:type="spellEnd"/>
      <w:r w:rsidR="007817CB" w:rsidRPr="007817CB">
        <w:rPr>
          <w:rFonts w:ascii="Courier New" w:hAnsi="Courier New"/>
          <w:sz w:val="14"/>
        </w:rPr>
        <w:t>', 'ivan@gmail.com', '+79160001122', '</w:t>
      </w:r>
      <w:proofErr w:type="spellStart"/>
      <w:r w:rsidR="007817CB" w:rsidRPr="007817CB">
        <w:rPr>
          <w:rFonts w:ascii="Courier New" w:hAnsi="Courier New"/>
          <w:sz w:val="14"/>
        </w:rPr>
        <w:t>ivan_gamer</w:t>
      </w:r>
      <w:proofErr w:type="spellEnd"/>
      <w:r w:rsidR="007817CB" w:rsidRPr="007817CB">
        <w:rPr>
          <w:rFonts w:ascii="Courier New" w:hAnsi="Courier New"/>
          <w:sz w:val="14"/>
        </w:rPr>
        <w:t>'),</w:t>
      </w:r>
      <w:r w:rsidR="007817CB">
        <w:rPr>
          <w:rFonts w:ascii="Courier New" w:hAnsi="Courier New"/>
          <w:sz w:val="14"/>
        </w:rPr>
        <w:br/>
      </w:r>
      <w:r w:rsidR="007817CB" w:rsidRPr="007817CB">
        <w:rPr>
          <w:rFonts w:ascii="Courier New" w:hAnsi="Courier New"/>
          <w:sz w:val="14"/>
        </w:rPr>
        <w:t>('</w:t>
      </w:r>
      <w:proofErr w:type="spellStart"/>
      <w:r w:rsidR="007817CB" w:rsidRPr="007817CB">
        <w:rPr>
          <w:rFonts w:ascii="Courier New" w:hAnsi="Courier New"/>
          <w:sz w:val="14"/>
        </w:rPr>
        <w:t>maria_user</w:t>
      </w:r>
      <w:proofErr w:type="spellEnd"/>
      <w:r w:rsidR="007817CB" w:rsidRPr="007817CB">
        <w:rPr>
          <w:rFonts w:ascii="Courier New" w:hAnsi="Courier New"/>
          <w:sz w:val="14"/>
        </w:rPr>
        <w:t>', '1234', '</w:t>
      </w:r>
      <w:proofErr w:type="spellStart"/>
      <w:r w:rsidR="007817CB" w:rsidRPr="007817CB">
        <w:rPr>
          <w:rFonts w:ascii="Courier New" w:hAnsi="Courier New"/>
          <w:sz w:val="14"/>
        </w:rPr>
        <w:t>Мария</w:t>
      </w:r>
      <w:proofErr w:type="spellEnd"/>
      <w:r w:rsidR="007817CB" w:rsidRPr="007817CB">
        <w:rPr>
          <w:rFonts w:ascii="Courier New" w:hAnsi="Courier New"/>
          <w:sz w:val="14"/>
        </w:rPr>
        <w:t xml:space="preserve"> </w:t>
      </w:r>
      <w:proofErr w:type="spellStart"/>
      <w:r w:rsidR="007817CB" w:rsidRPr="007817CB">
        <w:rPr>
          <w:rFonts w:ascii="Courier New" w:hAnsi="Courier New"/>
          <w:sz w:val="14"/>
        </w:rPr>
        <w:t>Петрова</w:t>
      </w:r>
      <w:proofErr w:type="spellEnd"/>
      <w:r w:rsidR="007817CB" w:rsidRPr="007817CB">
        <w:rPr>
          <w:rFonts w:ascii="Courier New" w:hAnsi="Courier New"/>
          <w:sz w:val="14"/>
        </w:rPr>
        <w:t>', 'maria@gmail.com', '+79260001123', '</w:t>
      </w:r>
      <w:proofErr w:type="spellStart"/>
      <w:r w:rsidR="007817CB" w:rsidRPr="007817CB">
        <w:rPr>
          <w:rFonts w:ascii="Courier New" w:hAnsi="Courier New"/>
          <w:sz w:val="14"/>
        </w:rPr>
        <w:t>mary_plays</w:t>
      </w:r>
      <w:proofErr w:type="spellEnd"/>
      <w:r w:rsidR="007817CB" w:rsidRPr="007817CB">
        <w:rPr>
          <w:rFonts w:ascii="Courier New" w:hAnsi="Courier New"/>
          <w:sz w:val="14"/>
        </w:rPr>
        <w:t>'),</w:t>
      </w:r>
      <w:r w:rsidR="007817CB">
        <w:rPr>
          <w:rFonts w:ascii="Courier New" w:hAnsi="Courier New"/>
          <w:sz w:val="14"/>
        </w:rPr>
        <w:br/>
      </w:r>
      <w:r w:rsidR="007817CB" w:rsidRPr="007817CB">
        <w:rPr>
          <w:rFonts w:ascii="Courier New" w:hAnsi="Courier New"/>
          <w:sz w:val="14"/>
        </w:rPr>
        <w:t>('</w:t>
      </w:r>
      <w:proofErr w:type="spellStart"/>
      <w:r w:rsidR="007817CB" w:rsidRPr="007817CB">
        <w:rPr>
          <w:rFonts w:ascii="Courier New" w:hAnsi="Courier New"/>
          <w:sz w:val="14"/>
        </w:rPr>
        <w:t>petr_user</w:t>
      </w:r>
      <w:proofErr w:type="spellEnd"/>
      <w:r w:rsidR="007817CB" w:rsidRPr="007817CB">
        <w:rPr>
          <w:rFonts w:ascii="Courier New" w:hAnsi="Courier New"/>
          <w:sz w:val="14"/>
        </w:rPr>
        <w:t>', '1234', '</w:t>
      </w:r>
      <w:proofErr w:type="spellStart"/>
      <w:r w:rsidR="007817CB" w:rsidRPr="007817CB">
        <w:rPr>
          <w:rFonts w:ascii="Courier New" w:hAnsi="Courier New"/>
          <w:sz w:val="14"/>
        </w:rPr>
        <w:t>Петр</w:t>
      </w:r>
      <w:proofErr w:type="spellEnd"/>
      <w:r w:rsidR="007817CB" w:rsidRPr="007817CB">
        <w:rPr>
          <w:rFonts w:ascii="Courier New" w:hAnsi="Courier New"/>
          <w:sz w:val="14"/>
        </w:rPr>
        <w:t xml:space="preserve"> </w:t>
      </w:r>
      <w:proofErr w:type="spellStart"/>
      <w:r w:rsidR="007817CB" w:rsidRPr="007817CB">
        <w:rPr>
          <w:rFonts w:ascii="Courier New" w:hAnsi="Courier New"/>
          <w:sz w:val="14"/>
        </w:rPr>
        <w:t>Сидоров</w:t>
      </w:r>
      <w:proofErr w:type="spellEnd"/>
      <w:r w:rsidR="007817CB" w:rsidRPr="007817CB">
        <w:rPr>
          <w:rFonts w:ascii="Courier New" w:hAnsi="Courier New"/>
          <w:sz w:val="14"/>
        </w:rPr>
        <w:t>', 'petr@gmail.com', '+79360001124', '</w:t>
      </w:r>
      <w:proofErr w:type="spellStart"/>
      <w:r w:rsidR="007817CB" w:rsidRPr="007817CB">
        <w:rPr>
          <w:rFonts w:ascii="Courier New" w:hAnsi="Courier New"/>
          <w:sz w:val="14"/>
        </w:rPr>
        <w:t>petr_fan</w:t>
      </w:r>
      <w:proofErr w:type="spellEnd"/>
      <w:r w:rsidR="007817CB" w:rsidRPr="007817CB">
        <w:rPr>
          <w:rFonts w:ascii="Courier New" w:hAnsi="Courier New"/>
          <w:sz w:val="14"/>
        </w:rPr>
        <w:t>'),</w:t>
      </w:r>
      <w:r w:rsidR="007817CB">
        <w:rPr>
          <w:rFonts w:ascii="Courier New" w:hAnsi="Courier New"/>
          <w:sz w:val="14"/>
        </w:rPr>
        <w:br/>
      </w:r>
      <w:r w:rsidR="007817CB" w:rsidRPr="007817CB">
        <w:rPr>
          <w:rFonts w:ascii="Courier New" w:hAnsi="Courier New"/>
          <w:sz w:val="14"/>
        </w:rPr>
        <w:t>('</w:t>
      </w:r>
      <w:proofErr w:type="spellStart"/>
      <w:r w:rsidR="007817CB" w:rsidRPr="007817CB">
        <w:rPr>
          <w:rFonts w:ascii="Courier New" w:hAnsi="Courier New"/>
          <w:sz w:val="14"/>
        </w:rPr>
        <w:t>alex_user</w:t>
      </w:r>
      <w:proofErr w:type="spellEnd"/>
      <w:r w:rsidR="007817CB" w:rsidRPr="007817CB">
        <w:rPr>
          <w:rFonts w:ascii="Courier New" w:hAnsi="Courier New"/>
          <w:sz w:val="14"/>
        </w:rPr>
        <w:t>', '1234', '</w:t>
      </w:r>
      <w:proofErr w:type="spellStart"/>
      <w:r w:rsidR="007817CB" w:rsidRPr="007817CB">
        <w:rPr>
          <w:rFonts w:ascii="Courier New" w:hAnsi="Courier New"/>
          <w:sz w:val="14"/>
        </w:rPr>
        <w:t>Алексей</w:t>
      </w:r>
      <w:proofErr w:type="spellEnd"/>
      <w:r w:rsidR="007817CB" w:rsidRPr="007817CB">
        <w:rPr>
          <w:rFonts w:ascii="Courier New" w:hAnsi="Courier New"/>
          <w:sz w:val="14"/>
        </w:rPr>
        <w:t xml:space="preserve"> </w:t>
      </w:r>
      <w:proofErr w:type="spellStart"/>
      <w:r w:rsidR="007817CB" w:rsidRPr="007817CB">
        <w:rPr>
          <w:rFonts w:ascii="Courier New" w:hAnsi="Courier New"/>
          <w:sz w:val="14"/>
        </w:rPr>
        <w:t>Смирнов</w:t>
      </w:r>
      <w:proofErr w:type="spellEnd"/>
      <w:r w:rsidR="007817CB" w:rsidRPr="007817CB">
        <w:rPr>
          <w:rFonts w:ascii="Courier New" w:hAnsi="Courier New"/>
          <w:sz w:val="14"/>
        </w:rPr>
        <w:t>', 'alex@gmail.com', '+79460001125', '</w:t>
      </w:r>
      <w:proofErr w:type="spellStart"/>
      <w:r w:rsidR="007817CB" w:rsidRPr="007817CB">
        <w:rPr>
          <w:rFonts w:ascii="Courier New" w:hAnsi="Courier New"/>
          <w:sz w:val="14"/>
        </w:rPr>
        <w:t>alex_pro</w:t>
      </w:r>
      <w:proofErr w:type="spellEnd"/>
      <w:r w:rsidR="007817CB" w:rsidRPr="007817CB">
        <w:rPr>
          <w:rFonts w:ascii="Courier New" w:hAnsi="Courier New"/>
          <w:sz w:val="14"/>
        </w:rPr>
        <w:t>'),</w:t>
      </w:r>
      <w:r w:rsidR="007817CB">
        <w:rPr>
          <w:rFonts w:ascii="Courier New" w:hAnsi="Courier New"/>
          <w:sz w:val="14"/>
        </w:rPr>
        <w:br/>
      </w:r>
      <w:r w:rsidR="007817CB" w:rsidRPr="007817CB">
        <w:rPr>
          <w:rFonts w:ascii="Courier New" w:hAnsi="Courier New"/>
          <w:sz w:val="14"/>
        </w:rPr>
        <w:t>('</w:t>
      </w:r>
      <w:proofErr w:type="spellStart"/>
      <w:r w:rsidR="007817CB" w:rsidRPr="007817CB">
        <w:rPr>
          <w:rFonts w:ascii="Courier New" w:hAnsi="Courier New"/>
          <w:sz w:val="14"/>
        </w:rPr>
        <w:t>svetlana_user</w:t>
      </w:r>
      <w:proofErr w:type="spellEnd"/>
      <w:r w:rsidR="007817CB" w:rsidRPr="007817CB">
        <w:rPr>
          <w:rFonts w:ascii="Courier New" w:hAnsi="Courier New"/>
          <w:sz w:val="14"/>
        </w:rPr>
        <w:t>', '1234', '</w:t>
      </w:r>
      <w:proofErr w:type="spellStart"/>
      <w:r w:rsidR="007817CB" w:rsidRPr="007817CB">
        <w:rPr>
          <w:rFonts w:ascii="Courier New" w:hAnsi="Courier New"/>
          <w:sz w:val="14"/>
        </w:rPr>
        <w:t>Светлана</w:t>
      </w:r>
      <w:proofErr w:type="spellEnd"/>
      <w:r w:rsidR="007817CB" w:rsidRPr="007817CB">
        <w:rPr>
          <w:rFonts w:ascii="Courier New" w:hAnsi="Courier New"/>
          <w:sz w:val="14"/>
        </w:rPr>
        <w:t xml:space="preserve"> </w:t>
      </w:r>
      <w:proofErr w:type="spellStart"/>
      <w:r w:rsidR="007817CB" w:rsidRPr="007817CB">
        <w:rPr>
          <w:rFonts w:ascii="Courier New" w:hAnsi="Courier New"/>
          <w:sz w:val="14"/>
        </w:rPr>
        <w:t>Морозова</w:t>
      </w:r>
      <w:proofErr w:type="spellEnd"/>
      <w:r w:rsidR="007817CB" w:rsidRPr="007817CB">
        <w:rPr>
          <w:rFonts w:ascii="Courier New" w:hAnsi="Courier New"/>
          <w:sz w:val="14"/>
        </w:rPr>
        <w:t>', 'svetlana@gmail.com', '+79560001126', '</w:t>
      </w:r>
      <w:proofErr w:type="spellStart"/>
      <w:r w:rsidR="007817CB" w:rsidRPr="007817CB">
        <w:rPr>
          <w:rFonts w:ascii="Courier New" w:hAnsi="Courier New"/>
          <w:sz w:val="14"/>
        </w:rPr>
        <w:t>lana_games</w:t>
      </w:r>
      <w:proofErr w:type="spellEnd"/>
      <w:r w:rsidR="007817CB" w:rsidRPr="007817CB">
        <w:rPr>
          <w:rFonts w:ascii="Courier New" w:hAnsi="Courier New"/>
          <w:sz w:val="14"/>
        </w:rPr>
        <w:t>');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-- </w:t>
      </w:r>
      <w:proofErr w:type="spellStart"/>
      <w:r>
        <w:rPr>
          <w:rFonts w:ascii="Courier New" w:hAnsi="Courier New"/>
          <w:sz w:val="14"/>
        </w:rPr>
        <w:t>Вставка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организаторов</w:t>
      </w:r>
      <w:proofErr w:type="spellEnd"/>
      <w:r>
        <w:rPr>
          <w:rFonts w:ascii="Courier New" w:hAnsi="Courier New"/>
          <w:sz w:val="14"/>
        </w:rPr>
        <w:br/>
        <w:t>INSERT INTO organizers (</w:t>
      </w:r>
      <w:proofErr w:type="spellStart"/>
      <w:r>
        <w:rPr>
          <w:rFonts w:ascii="Courier New" w:hAnsi="Courier New"/>
          <w:sz w:val="14"/>
        </w:rPr>
        <w:t>user_id</w:t>
      </w:r>
      <w:proofErr w:type="spellEnd"/>
      <w:r>
        <w:rPr>
          <w:rFonts w:ascii="Courier New" w:hAnsi="Courier New"/>
          <w:sz w:val="14"/>
        </w:rPr>
        <w:t>) VALUES (1), (2), (3);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-- </w:t>
      </w:r>
      <w:proofErr w:type="spellStart"/>
      <w:r>
        <w:rPr>
          <w:rFonts w:ascii="Courier New" w:hAnsi="Courier New"/>
          <w:sz w:val="14"/>
        </w:rPr>
        <w:t>Вставка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мест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проведения</w:t>
      </w:r>
      <w:proofErr w:type="spellEnd"/>
      <w:r>
        <w:rPr>
          <w:rFonts w:ascii="Courier New" w:hAnsi="Courier New"/>
          <w:sz w:val="14"/>
        </w:rPr>
        <w:br/>
      </w:r>
      <w:r w:rsidR="004B7B33" w:rsidRPr="004B7B33">
        <w:rPr>
          <w:rFonts w:ascii="Courier New" w:hAnsi="Courier New"/>
          <w:sz w:val="14"/>
        </w:rPr>
        <w:t xml:space="preserve">INSERT INTO places (name, city, district, address, description, </w:t>
      </w:r>
      <w:proofErr w:type="spellStart"/>
      <w:r w:rsidR="004B7B33" w:rsidRPr="004B7B33">
        <w:rPr>
          <w:rFonts w:ascii="Courier New" w:hAnsi="Courier New"/>
          <w:sz w:val="14"/>
        </w:rPr>
        <w:t>additional_info</w:t>
      </w:r>
      <w:proofErr w:type="spellEnd"/>
      <w:r w:rsidR="004B7B33" w:rsidRPr="004B7B33">
        <w:rPr>
          <w:rFonts w:ascii="Courier New" w:hAnsi="Courier New"/>
          <w:sz w:val="14"/>
        </w:rPr>
        <w:t>) VALUES</w:t>
      </w:r>
      <w:r w:rsidR="004B7B33">
        <w:rPr>
          <w:rFonts w:ascii="Courier New" w:hAnsi="Courier New"/>
          <w:sz w:val="14"/>
        </w:rPr>
        <w:br/>
      </w:r>
      <w:r w:rsidR="004B7B33" w:rsidRPr="004B7B33">
        <w:rPr>
          <w:rFonts w:ascii="Courier New" w:hAnsi="Courier New"/>
          <w:sz w:val="14"/>
        </w:rPr>
        <w:t>('Game Cafe', '</w:t>
      </w:r>
      <w:r w:rsidR="004B7B33" w:rsidRPr="004B7B33">
        <w:rPr>
          <w:rFonts w:ascii="Courier New" w:hAnsi="Courier New"/>
          <w:sz w:val="14"/>
          <w:lang w:val="ru-RU"/>
        </w:rPr>
        <w:t>Санкт</w:t>
      </w:r>
      <w:r w:rsidR="004B7B33" w:rsidRPr="004B7B33">
        <w:rPr>
          <w:rFonts w:ascii="Courier New" w:hAnsi="Courier New"/>
          <w:sz w:val="14"/>
        </w:rPr>
        <w:t>-</w:t>
      </w:r>
      <w:r w:rsidR="004B7B33" w:rsidRPr="004B7B33">
        <w:rPr>
          <w:rFonts w:ascii="Courier New" w:hAnsi="Courier New"/>
          <w:sz w:val="14"/>
          <w:lang w:val="ru-RU"/>
        </w:rPr>
        <w:t>Петербург</w:t>
      </w:r>
      <w:r w:rsidR="004B7B33" w:rsidRPr="004B7B33">
        <w:rPr>
          <w:rFonts w:ascii="Courier New" w:hAnsi="Courier New"/>
          <w:sz w:val="14"/>
        </w:rPr>
        <w:t>', '</w:t>
      </w:r>
      <w:r w:rsidR="004B7B33" w:rsidRPr="004B7B33">
        <w:rPr>
          <w:rFonts w:ascii="Courier New" w:hAnsi="Courier New"/>
          <w:sz w:val="14"/>
          <w:lang w:val="ru-RU"/>
        </w:rPr>
        <w:t>Центральный</w:t>
      </w:r>
      <w:r w:rsidR="004B7B33" w:rsidRPr="004B7B33">
        <w:rPr>
          <w:rFonts w:ascii="Courier New" w:hAnsi="Courier New"/>
          <w:sz w:val="14"/>
        </w:rPr>
        <w:t>', '</w:t>
      </w:r>
      <w:proofErr w:type="spellStart"/>
      <w:r w:rsidR="004B7B33" w:rsidRPr="004B7B33">
        <w:rPr>
          <w:rFonts w:ascii="Courier New" w:hAnsi="Courier New"/>
          <w:sz w:val="14"/>
          <w:lang w:val="ru-RU"/>
        </w:rPr>
        <w:t>ул</w:t>
      </w:r>
      <w:proofErr w:type="spellEnd"/>
      <w:r w:rsidR="004B7B33" w:rsidRPr="004B7B33">
        <w:rPr>
          <w:rFonts w:ascii="Courier New" w:hAnsi="Courier New"/>
          <w:sz w:val="14"/>
        </w:rPr>
        <w:t xml:space="preserve">. </w:t>
      </w:r>
      <w:r w:rsidR="004B7B33" w:rsidRPr="004B7B33">
        <w:rPr>
          <w:rFonts w:ascii="Courier New" w:hAnsi="Courier New"/>
          <w:sz w:val="14"/>
          <w:lang w:val="ru-RU"/>
        </w:rPr>
        <w:t>Советская, 5', 'Основная площадка для игр', '</w:t>
      </w:r>
      <w:proofErr w:type="spellStart"/>
      <w:r w:rsidR="004B7B33" w:rsidRPr="004B7B33">
        <w:rPr>
          <w:rFonts w:ascii="Courier New" w:hAnsi="Courier New"/>
          <w:sz w:val="14"/>
        </w:rPr>
        <w:t>WiFi</w:t>
      </w:r>
      <w:proofErr w:type="spellEnd"/>
      <w:r w:rsidR="004B7B33" w:rsidRPr="004B7B33">
        <w:rPr>
          <w:rFonts w:ascii="Courier New" w:hAnsi="Courier New"/>
          <w:sz w:val="14"/>
          <w:lang w:val="ru-RU"/>
        </w:rPr>
        <w:t>, чай, кофе'),</w:t>
      </w:r>
      <w:r w:rsidR="004B7B33" w:rsidRPr="004B7B33">
        <w:rPr>
          <w:rFonts w:ascii="Courier New" w:hAnsi="Courier New"/>
          <w:sz w:val="14"/>
          <w:lang w:val="ru-RU"/>
        </w:rPr>
        <w:br/>
        <w:t>('Клуб на Невском', 'Санкт-Петербург', 'Адмиралтейский', 'пр. Невский, 42', 'Центральная локация', '</w:t>
      </w:r>
      <w:r w:rsidR="00267510">
        <w:rPr>
          <w:rFonts w:ascii="Courier New" w:hAnsi="Courier New"/>
          <w:sz w:val="14"/>
          <w:lang w:val="ru-RU"/>
        </w:rPr>
        <w:t>Вход с торца здания</w:t>
      </w:r>
      <w:r w:rsidR="004B7B33" w:rsidRPr="004B7B33">
        <w:rPr>
          <w:rFonts w:ascii="Courier New" w:hAnsi="Courier New"/>
          <w:sz w:val="14"/>
          <w:lang w:val="ru-RU"/>
        </w:rPr>
        <w:t>'),</w:t>
      </w:r>
      <w:r w:rsidR="004B7B33" w:rsidRPr="004B7B33">
        <w:rPr>
          <w:rFonts w:ascii="Courier New" w:hAnsi="Courier New"/>
          <w:sz w:val="14"/>
          <w:lang w:val="ru-RU"/>
        </w:rPr>
        <w:br/>
        <w:t>(</w:t>
      </w:r>
      <w:r w:rsidR="00267510" w:rsidRPr="004B7B33">
        <w:rPr>
          <w:rFonts w:ascii="Courier New" w:hAnsi="Courier New"/>
          <w:sz w:val="14"/>
          <w:lang w:val="ru-RU"/>
        </w:rPr>
        <w:t>'</w:t>
      </w:r>
      <w:r w:rsidR="00267510">
        <w:rPr>
          <w:rFonts w:ascii="Courier New" w:hAnsi="Courier New"/>
          <w:sz w:val="14"/>
        </w:rPr>
        <w:t>Galaxy</w:t>
      </w:r>
      <w:r w:rsidR="00267510" w:rsidRPr="00267510">
        <w:rPr>
          <w:rFonts w:ascii="Courier New" w:hAnsi="Courier New"/>
          <w:sz w:val="14"/>
          <w:lang w:val="ru-RU"/>
        </w:rPr>
        <w:t xml:space="preserve"> </w:t>
      </w:r>
      <w:r w:rsidR="00267510">
        <w:rPr>
          <w:rFonts w:ascii="Courier New" w:hAnsi="Courier New"/>
          <w:sz w:val="14"/>
        </w:rPr>
        <w:t>games</w:t>
      </w:r>
      <w:r w:rsidR="004B7B33" w:rsidRPr="004B7B33">
        <w:rPr>
          <w:rFonts w:ascii="Courier New" w:hAnsi="Courier New"/>
          <w:sz w:val="14"/>
          <w:lang w:val="ru-RU"/>
        </w:rPr>
        <w:t>', 'Санкт-Петербург', '</w:t>
      </w:r>
      <w:r w:rsidR="004B7B33">
        <w:rPr>
          <w:rFonts w:ascii="Courier New" w:hAnsi="Courier New"/>
          <w:sz w:val="14"/>
          <w:lang w:val="ru-RU"/>
        </w:rPr>
        <w:t>Красносельский</w:t>
      </w:r>
      <w:r w:rsidR="004B7B33" w:rsidRPr="004B7B33">
        <w:rPr>
          <w:rFonts w:ascii="Courier New" w:hAnsi="Courier New"/>
          <w:sz w:val="14"/>
          <w:lang w:val="ru-RU"/>
        </w:rPr>
        <w:t>', 'ул.</w:t>
      </w:r>
      <w:r w:rsidR="00267510">
        <w:rPr>
          <w:rFonts w:ascii="Courier New" w:hAnsi="Courier New"/>
          <w:sz w:val="14"/>
          <w:lang w:val="ru-RU"/>
        </w:rPr>
        <w:t xml:space="preserve"> Маршала К</w:t>
      </w:r>
      <w:r w:rsidR="00D11160">
        <w:rPr>
          <w:rFonts w:ascii="Courier New" w:hAnsi="Courier New"/>
          <w:sz w:val="14"/>
          <w:lang w:val="ru-RU"/>
        </w:rPr>
        <w:t>а</w:t>
      </w:r>
      <w:r w:rsidR="00267510">
        <w:rPr>
          <w:rFonts w:ascii="Courier New" w:hAnsi="Courier New"/>
          <w:sz w:val="14"/>
          <w:lang w:val="ru-RU"/>
        </w:rPr>
        <w:t>закова</w:t>
      </w:r>
      <w:r w:rsidR="004B7B33" w:rsidRPr="004B7B33">
        <w:rPr>
          <w:rFonts w:ascii="Courier New" w:hAnsi="Courier New"/>
          <w:sz w:val="14"/>
          <w:lang w:val="ru-RU"/>
        </w:rPr>
        <w:t xml:space="preserve">, </w:t>
      </w:r>
      <w:r w:rsidR="00267510">
        <w:rPr>
          <w:rFonts w:ascii="Courier New" w:hAnsi="Courier New"/>
          <w:sz w:val="14"/>
          <w:lang w:val="ru-RU"/>
        </w:rPr>
        <w:t>26</w:t>
      </w:r>
      <w:r w:rsidR="004B7B33" w:rsidRPr="004B7B33">
        <w:rPr>
          <w:rFonts w:ascii="Courier New" w:hAnsi="Courier New"/>
          <w:sz w:val="14"/>
          <w:lang w:val="ru-RU"/>
        </w:rPr>
        <w:t>', '</w:t>
      </w:r>
      <w:r w:rsidR="00267510">
        <w:rPr>
          <w:rFonts w:ascii="Courier New" w:hAnsi="Courier New"/>
          <w:sz w:val="14"/>
          <w:lang w:val="ru-RU"/>
        </w:rPr>
        <w:t>Анти-кафе</w:t>
      </w:r>
      <w:r w:rsidR="004B7B33" w:rsidRPr="004B7B33">
        <w:rPr>
          <w:rFonts w:ascii="Courier New" w:hAnsi="Courier New"/>
          <w:sz w:val="14"/>
          <w:lang w:val="ru-RU"/>
        </w:rPr>
        <w:t>', 'Диван-зона, проектор</w:t>
      </w:r>
      <w:r w:rsidR="00267510">
        <w:rPr>
          <w:rFonts w:ascii="Courier New" w:hAnsi="Courier New"/>
          <w:sz w:val="14"/>
          <w:lang w:val="ru-RU"/>
        </w:rPr>
        <w:t xml:space="preserve">, </w:t>
      </w:r>
      <w:proofErr w:type="spellStart"/>
      <w:r w:rsidR="00267510">
        <w:rPr>
          <w:rFonts w:ascii="Courier New" w:hAnsi="Courier New"/>
          <w:sz w:val="14"/>
          <w:lang w:val="ru-RU"/>
        </w:rPr>
        <w:t>настолки</w:t>
      </w:r>
      <w:proofErr w:type="spellEnd"/>
      <w:r w:rsidR="00267510">
        <w:rPr>
          <w:rFonts w:ascii="Courier New" w:hAnsi="Courier New"/>
          <w:sz w:val="14"/>
          <w:lang w:val="ru-RU"/>
        </w:rPr>
        <w:t xml:space="preserve">, </w:t>
      </w:r>
      <w:r w:rsidR="00267510">
        <w:rPr>
          <w:rFonts w:ascii="Courier New" w:hAnsi="Courier New"/>
          <w:sz w:val="14"/>
        </w:rPr>
        <w:t>PS</w:t>
      </w:r>
      <w:r w:rsidR="00267510" w:rsidRPr="00267510">
        <w:rPr>
          <w:rFonts w:ascii="Courier New" w:hAnsi="Courier New"/>
          <w:sz w:val="14"/>
          <w:lang w:val="ru-RU"/>
        </w:rPr>
        <w:t>5</w:t>
      </w:r>
      <w:r w:rsidR="004B7B33" w:rsidRPr="004B7B33">
        <w:rPr>
          <w:rFonts w:ascii="Courier New" w:hAnsi="Courier New"/>
          <w:sz w:val="14"/>
          <w:lang w:val="ru-RU"/>
        </w:rPr>
        <w:t>');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игр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games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name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description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max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players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difficulty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time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('Мафия', 'Психологическая игра на выживание', 12, '</w:t>
      </w:r>
      <w:proofErr w:type="spellStart"/>
      <w:r w:rsidR="00515F9F" w:rsidRPr="00515F9F">
        <w:rPr>
          <w:rFonts w:ascii="Courier New" w:hAnsi="Courier New"/>
          <w:sz w:val="14"/>
          <w:lang w:val="ru-RU"/>
        </w:rPr>
        <w:t>medium</w:t>
      </w:r>
      <w:proofErr w:type="spellEnd"/>
      <w:r w:rsidRPr="00A72AF2">
        <w:rPr>
          <w:rFonts w:ascii="Courier New" w:hAnsi="Courier New"/>
          <w:sz w:val="14"/>
          <w:lang w:val="ru-RU"/>
        </w:rPr>
        <w:t xml:space="preserve">', </w:t>
      </w:r>
      <w:r w:rsidR="006A506A">
        <w:rPr>
          <w:rFonts w:ascii="Courier New" w:hAnsi="Courier New"/>
          <w:sz w:val="14"/>
          <w:lang w:val="ru-RU"/>
        </w:rPr>
        <w:t>10</w:t>
      </w:r>
      <w:r w:rsidRPr="00A72AF2">
        <w:rPr>
          <w:rFonts w:ascii="Courier New" w:hAnsi="Courier New"/>
          <w:sz w:val="14"/>
          <w:lang w:val="ru-RU"/>
        </w:rPr>
        <w:t>),</w:t>
      </w:r>
      <w:r w:rsidRPr="00A72AF2">
        <w:rPr>
          <w:rFonts w:ascii="Courier New" w:hAnsi="Courier New"/>
          <w:sz w:val="14"/>
          <w:lang w:val="ru-RU"/>
        </w:rPr>
        <w:br/>
        <w:t xml:space="preserve">    ('Колонизаторы', 'Экономическая стратегия', 6, '</w:t>
      </w:r>
      <w:proofErr w:type="spellStart"/>
      <w:r w:rsidR="00515F9F" w:rsidRPr="00515F9F">
        <w:rPr>
          <w:rFonts w:ascii="Courier New" w:hAnsi="Courier New"/>
          <w:sz w:val="14"/>
          <w:lang w:val="ru-RU"/>
        </w:rPr>
        <w:t>hard</w:t>
      </w:r>
      <w:proofErr w:type="spellEnd"/>
      <w:r w:rsidRPr="00A72AF2">
        <w:rPr>
          <w:rFonts w:ascii="Courier New" w:hAnsi="Courier New"/>
          <w:sz w:val="14"/>
          <w:lang w:val="ru-RU"/>
        </w:rPr>
        <w:t xml:space="preserve">', </w:t>
      </w:r>
      <w:r w:rsidR="006A506A">
        <w:rPr>
          <w:rFonts w:ascii="Courier New" w:hAnsi="Courier New"/>
          <w:sz w:val="14"/>
          <w:lang w:val="ru-RU"/>
        </w:rPr>
        <w:t>90</w:t>
      </w:r>
      <w:r w:rsidRPr="00A72AF2">
        <w:rPr>
          <w:rFonts w:ascii="Courier New" w:hAnsi="Courier New"/>
          <w:sz w:val="14"/>
          <w:lang w:val="ru-RU"/>
        </w:rPr>
        <w:t>),</w:t>
      </w:r>
      <w:r w:rsidRPr="00A72AF2">
        <w:rPr>
          <w:rFonts w:ascii="Courier New" w:hAnsi="Courier New"/>
          <w:sz w:val="14"/>
          <w:lang w:val="ru-RU"/>
        </w:rPr>
        <w:br/>
        <w:t xml:space="preserve">    ('</w:t>
      </w:r>
      <w:r w:rsidR="009A59E8">
        <w:rPr>
          <w:rFonts w:ascii="Courier New" w:hAnsi="Courier New"/>
          <w:sz w:val="14"/>
          <w:lang w:val="ru-RU"/>
        </w:rPr>
        <w:t>Эволюция</w:t>
      </w:r>
      <w:r w:rsidRPr="00A72AF2">
        <w:rPr>
          <w:rFonts w:ascii="Courier New" w:hAnsi="Courier New"/>
          <w:sz w:val="14"/>
          <w:lang w:val="ru-RU"/>
        </w:rPr>
        <w:t>', '</w:t>
      </w:r>
      <w:r w:rsidR="009A59E8">
        <w:rPr>
          <w:rFonts w:ascii="Courier New" w:hAnsi="Courier New"/>
          <w:sz w:val="14"/>
          <w:lang w:val="ru-RU"/>
        </w:rPr>
        <w:t>Стратегическая игра</w:t>
      </w:r>
      <w:r w:rsidRPr="00A72AF2">
        <w:rPr>
          <w:rFonts w:ascii="Courier New" w:hAnsi="Courier New"/>
          <w:sz w:val="14"/>
          <w:lang w:val="ru-RU"/>
        </w:rPr>
        <w:t xml:space="preserve"> на </w:t>
      </w:r>
      <w:r w:rsidR="009A59E8">
        <w:rPr>
          <w:rFonts w:ascii="Courier New" w:hAnsi="Courier New"/>
          <w:sz w:val="14"/>
          <w:lang w:val="ru-RU"/>
        </w:rPr>
        <w:t>выживание созданного животного</w:t>
      </w:r>
      <w:r w:rsidRPr="00A72AF2">
        <w:rPr>
          <w:rFonts w:ascii="Courier New" w:hAnsi="Courier New"/>
          <w:sz w:val="14"/>
          <w:lang w:val="ru-RU"/>
        </w:rPr>
        <w:t>', 6, '</w:t>
      </w:r>
      <w:proofErr w:type="spellStart"/>
      <w:r w:rsidR="00515F9F" w:rsidRPr="00515F9F">
        <w:rPr>
          <w:rFonts w:ascii="Courier New" w:hAnsi="Courier New"/>
          <w:sz w:val="14"/>
          <w:lang w:val="ru-RU"/>
        </w:rPr>
        <w:t>hard</w:t>
      </w:r>
      <w:proofErr w:type="spellEnd"/>
      <w:r w:rsidRPr="00A72AF2">
        <w:rPr>
          <w:rFonts w:ascii="Courier New" w:hAnsi="Courier New"/>
          <w:sz w:val="14"/>
          <w:lang w:val="ru-RU"/>
        </w:rPr>
        <w:t xml:space="preserve">', </w:t>
      </w:r>
      <w:r w:rsidR="006A506A">
        <w:rPr>
          <w:rFonts w:ascii="Courier New" w:hAnsi="Courier New"/>
          <w:sz w:val="14"/>
          <w:lang w:val="ru-RU"/>
        </w:rPr>
        <w:t>45</w:t>
      </w:r>
      <w:r w:rsidRPr="00A72AF2">
        <w:rPr>
          <w:rFonts w:ascii="Courier New" w:hAnsi="Courier New"/>
          <w:sz w:val="14"/>
          <w:lang w:val="ru-RU"/>
        </w:rPr>
        <w:t>),</w:t>
      </w:r>
      <w:r w:rsidRPr="00A72AF2">
        <w:rPr>
          <w:rFonts w:ascii="Courier New" w:hAnsi="Courier New"/>
          <w:sz w:val="14"/>
          <w:lang w:val="ru-RU"/>
        </w:rPr>
        <w:br/>
        <w:t xml:space="preserve">    ('</w:t>
      </w:r>
      <w:r w:rsidR="009A59E8">
        <w:rPr>
          <w:rFonts w:ascii="Courier New" w:hAnsi="Courier New"/>
          <w:sz w:val="14"/>
        </w:rPr>
        <w:t>Code</w:t>
      </w:r>
      <w:r w:rsidR="009A59E8" w:rsidRPr="009A59E8">
        <w:rPr>
          <w:rFonts w:ascii="Courier New" w:hAnsi="Courier New"/>
          <w:sz w:val="14"/>
          <w:lang w:val="ru-RU"/>
        </w:rPr>
        <w:t xml:space="preserve"> </w:t>
      </w:r>
      <w:r w:rsidR="009A59E8">
        <w:rPr>
          <w:rFonts w:ascii="Courier New" w:hAnsi="Courier New"/>
          <w:sz w:val="14"/>
        </w:rPr>
        <w:t>Names</w:t>
      </w:r>
      <w:r w:rsidRPr="00A72AF2">
        <w:rPr>
          <w:rFonts w:ascii="Courier New" w:hAnsi="Courier New"/>
          <w:sz w:val="14"/>
          <w:lang w:val="ru-RU"/>
        </w:rPr>
        <w:t>', 'Словесная игра в команде', 8, '</w:t>
      </w:r>
      <w:proofErr w:type="spellStart"/>
      <w:r w:rsidR="00515F9F" w:rsidRPr="00515F9F">
        <w:rPr>
          <w:rFonts w:ascii="Courier New" w:hAnsi="Courier New"/>
          <w:sz w:val="14"/>
          <w:lang w:val="ru-RU"/>
        </w:rPr>
        <w:t>medium</w:t>
      </w:r>
      <w:proofErr w:type="spellEnd"/>
      <w:r w:rsidRPr="00A72AF2">
        <w:rPr>
          <w:rFonts w:ascii="Courier New" w:hAnsi="Courier New"/>
          <w:sz w:val="14"/>
          <w:lang w:val="ru-RU"/>
        </w:rPr>
        <w:t>', 30),</w:t>
      </w:r>
      <w:r w:rsidRPr="00A72AF2">
        <w:rPr>
          <w:rFonts w:ascii="Courier New" w:hAnsi="Courier New"/>
          <w:sz w:val="14"/>
          <w:lang w:val="ru-RU"/>
        </w:rPr>
        <w:br/>
        <w:t xml:space="preserve">    ('</w:t>
      </w:r>
      <w:proofErr w:type="spellStart"/>
      <w:r w:rsidR="009A59E8">
        <w:rPr>
          <w:rFonts w:ascii="Courier New" w:hAnsi="Courier New"/>
          <w:sz w:val="14"/>
          <w:lang w:val="ru-RU"/>
        </w:rPr>
        <w:t>Имаджинариум</w:t>
      </w:r>
      <w:proofErr w:type="spellEnd"/>
      <w:r w:rsidRPr="00A72AF2">
        <w:rPr>
          <w:rFonts w:ascii="Courier New" w:hAnsi="Courier New"/>
          <w:sz w:val="14"/>
          <w:lang w:val="ru-RU"/>
        </w:rPr>
        <w:t>', '</w:t>
      </w:r>
      <w:r w:rsidR="009A59E8">
        <w:rPr>
          <w:rFonts w:ascii="Courier New" w:hAnsi="Courier New"/>
          <w:sz w:val="14"/>
          <w:lang w:val="ru-RU"/>
        </w:rPr>
        <w:t>Игра на ассоциации</w:t>
      </w:r>
      <w:r w:rsidRPr="00A72AF2">
        <w:rPr>
          <w:rFonts w:ascii="Courier New" w:hAnsi="Courier New"/>
          <w:sz w:val="14"/>
          <w:lang w:val="ru-RU"/>
        </w:rPr>
        <w:t>', 8, '</w:t>
      </w:r>
      <w:proofErr w:type="spellStart"/>
      <w:r w:rsidR="00515F9F" w:rsidRPr="00515F9F">
        <w:rPr>
          <w:rFonts w:ascii="Courier New" w:hAnsi="Courier New"/>
          <w:sz w:val="14"/>
          <w:lang w:val="ru-RU"/>
        </w:rPr>
        <w:t>easy</w:t>
      </w:r>
      <w:proofErr w:type="spellEnd"/>
      <w:r w:rsidRPr="00A72AF2">
        <w:rPr>
          <w:rFonts w:ascii="Courier New" w:hAnsi="Courier New"/>
          <w:sz w:val="14"/>
          <w:lang w:val="ru-RU"/>
        </w:rPr>
        <w:t>',</w:t>
      </w:r>
      <w:r w:rsidR="006A506A">
        <w:rPr>
          <w:rFonts w:ascii="Courier New" w:hAnsi="Courier New"/>
          <w:sz w:val="14"/>
          <w:lang w:val="ru-RU"/>
        </w:rPr>
        <w:t xml:space="preserve"> 45</w:t>
      </w:r>
      <w:r w:rsidRPr="00A72AF2">
        <w:rPr>
          <w:rFonts w:ascii="Courier New" w:hAnsi="Courier New"/>
          <w:sz w:val="14"/>
          <w:lang w:val="ru-RU"/>
        </w:rPr>
        <w:t>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жанров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genres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name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description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('Стратегия', 'Игры на планирование и управление ресурсами'),</w:t>
      </w:r>
      <w:r w:rsidRPr="00A72AF2">
        <w:rPr>
          <w:rFonts w:ascii="Courier New" w:hAnsi="Courier New"/>
          <w:sz w:val="14"/>
          <w:lang w:val="ru-RU"/>
        </w:rPr>
        <w:br/>
        <w:t xml:space="preserve">    ('Психология', 'Игры на дедукцию и блеф'),</w:t>
      </w:r>
      <w:r w:rsidRPr="00A72AF2">
        <w:rPr>
          <w:rFonts w:ascii="Courier New" w:hAnsi="Courier New"/>
          <w:sz w:val="14"/>
          <w:lang w:val="ru-RU"/>
        </w:rPr>
        <w:br/>
        <w:t xml:space="preserve">    ('Словесные', 'Игры со словами и коммуникацией'),</w:t>
      </w:r>
      <w:r w:rsidRPr="00A72AF2">
        <w:rPr>
          <w:rFonts w:ascii="Courier New" w:hAnsi="Courier New"/>
          <w:sz w:val="14"/>
          <w:lang w:val="ru-RU"/>
        </w:rPr>
        <w:br/>
        <w:t xml:space="preserve">    ('</w:t>
      </w:r>
      <w:r w:rsidR="009A59E8">
        <w:rPr>
          <w:rFonts w:ascii="Courier New" w:hAnsi="Courier New"/>
          <w:sz w:val="14"/>
          <w:lang w:val="ru-RU"/>
        </w:rPr>
        <w:t>Все против друг друга</w:t>
      </w:r>
      <w:r w:rsidRPr="00A72AF2">
        <w:rPr>
          <w:rFonts w:ascii="Courier New" w:hAnsi="Courier New"/>
          <w:sz w:val="14"/>
          <w:lang w:val="ru-RU"/>
        </w:rPr>
        <w:t xml:space="preserve">', 'Игры, где все играют </w:t>
      </w:r>
      <w:r w:rsidR="009A59E8">
        <w:rPr>
          <w:rFonts w:ascii="Courier New" w:hAnsi="Courier New"/>
          <w:sz w:val="14"/>
          <w:lang w:val="ru-RU"/>
        </w:rPr>
        <w:t>против друг друга</w:t>
      </w:r>
      <w:r w:rsidR="009A59E8" w:rsidRPr="00A72AF2">
        <w:rPr>
          <w:rFonts w:ascii="Courier New" w:hAnsi="Courier New"/>
          <w:sz w:val="14"/>
          <w:lang w:val="ru-RU"/>
        </w:rPr>
        <w:t>'</w:t>
      </w:r>
      <w:r w:rsidRPr="00A72AF2">
        <w:rPr>
          <w:rFonts w:ascii="Courier New" w:hAnsi="Courier New"/>
          <w:sz w:val="14"/>
          <w:lang w:val="ru-RU"/>
        </w:rPr>
        <w:t>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тем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themes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name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description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('Вечер стратегий', 'Серьезные стратегические игры'),</w:t>
      </w:r>
      <w:r w:rsidRPr="00A72AF2">
        <w:rPr>
          <w:rFonts w:ascii="Courier New" w:hAnsi="Courier New"/>
          <w:sz w:val="14"/>
          <w:lang w:val="ru-RU"/>
        </w:rPr>
        <w:br/>
        <w:t xml:space="preserve">    ('Вечер </w:t>
      </w:r>
      <w:r w:rsidR="005C736E">
        <w:rPr>
          <w:rFonts w:ascii="Courier New" w:hAnsi="Courier New"/>
          <w:sz w:val="14"/>
          <w:lang w:val="ru-RU"/>
        </w:rPr>
        <w:t>легких игр</w:t>
      </w:r>
      <w:r w:rsidRPr="00A72AF2">
        <w:rPr>
          <w:rFonts w:ascii="Courier New" w:hAnsi="Courier New"/>
          <w:sz w:val="14"/>
          <w:lang w:val="ru-RU"/>
        </w:rPr>
        <w:t>', 'Легкие партийные игры'),</w:t>
      </w:r>
      <w:r w:rsidRPr="00A72AF2">
        <w:rPr>
          <w:rFonts w:ascii="Courier New" w:hAnsi="Courier New"/>
          <w:sz w:val="14"/>
          <w:lang w:val="ru-RU"/>
        </w:rPr>
        <w:br/>
        <w:t xml:space="preserve">    ('Турнир', 'Соревновательный формат');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правил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rules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description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('Приносить свои </w:t>
      </w:r>
      <w:r w:rsidR="005C736E">
        <w:rPr>
          <w:rFonts w:ascii="Courier New" w:hAnsi="Courier New"/>
          <w:sz w:val="14"/>
          <w:lang w:val="ru-RU"/>
        </w:rPr>
        <w:t xml:space="preserve"> еду и </w:t>
      </w:r>
      <w:r w:rsidRPr="00A72AF2">
        <w:rPr>
          <w:rFonts w:ascii="Courier New" w:hAnsi="Courier New"/>
          <w:sz w:val="14"/>
          <w:lang w:val="ru-RU"/>
        </w:rPr>
        <w:t>напитки запрещено'),</w:t>
      </w:r>
      <w:r w:rsidRPr="00A72AF2">
        <w:rPr>
          <w:rFonts w:ascii="Courier New" w:hAnsi="Courier New"/>
          <w:sz w:val="14"/>
          <w:lang w:val="ru-RU"/>
        </w:rPr>
        <w:br/>
        <w:t xml:space="preserve">    ('Соблюдать тишину</w:t>
      </w:r>
      <w:r w:rsidR="00E816ED" w:rsidRPr="00A72AF2">
        <w:rPr>
          <w:rFonts w:ascii="Courier New" w:hAnsi="Courier New"/>
          <w:sz w:val="14"/>
          <w:lang w:val="ru-RU"/>
        </w:rPr>
        <w:t>'</w:t>
      </w:r>
      <w:r w:rsidRPr="00A72AF2">
        <w:rPr>
          <w:rFonts w:ascii="Courier New" w:hAnsi="Courier New"/>
          <w:sz w:val="14"/>
          <w:lang w:val="ru-RU"/>
        </w:rPr>
        <w:t>),</w:t>
      </w:r>
      <w:r w:rsidRPr="00A72AF2">
        <w:rPr>
          <w:rFonts w:ascii="Courier New" w:hAnsi="Courier New"/>
          <w:sz w:val="14"/>
          <w:lang w:val="ru-RU"/>
        </w:rPr>
        <w:br/>
        <w:t xml:space="preserve">    ('</w:t>
      </w:r>
      <w:r w:rsidR="00011B29" w:rsidRPr="00F41E27">
        <w:rPr>
          <w:rFonts w:ascii="Courier New" w:hAnsi="Courier New"/>
          <w:sz w:val="14"/>
          <w:lang w:val="ru-RU"/>
        </w:rPr>
        <w:t>18+</w:t>
      </w:r>
      <w:r w:rsidRPr="00A72AF2">
        <w:rPr>
          <w:rFonts w:ascii="Courier New" w:hAnsi="Courier New"/>
          <w:sz w:val="14"/>
          <w:lang w:val="ru-RU"/>
        </w:rPr>
        <w:t>')</w:t>
      </w:r>
      <w:r w:rsidR="00011B29" w:rsidRPr="00011B29">
        <w:rPr>
          <w:rFonts w:ascii="Courier New" w:hAnsi="Courier New"/>
          <w:sz w:val="14"/>
          <w:lang w:val="ru-RU"/>
        </w:rPr>
        <w:t>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мероприятий</w:t>
      </w:r>
      <w:r w:rsidRPr="00A72AF2">
        <w:rPr>
          <w:rFonts w:ascii="Courier New" w:hAnsi="Courier New"/>
          <w:sz w:val="14"/>
          <w:lang w:val="ru-RU"/>
        </w:rPr>
        <w:br/>
      </w:r>
      <w:r w:rsidR="00BC6392" w:rsidRPr="00BC6392">
        <w:rPr>
          <w:rFonts w:ascii="Courier New" w:hAnsi="Courier New"/>
          <w:sz w:val="14"/>
        </w:rPr>
        <w:t>INSERT</w:t>
      </w:r>
      <w:r w:rsidR="00BC6392" w:rsidRPr="00BC6392">
        <w:rPr>
          <w:rFonts w:ascii="Courier New" w:hAnsi="Courier New"/>
          <w:sz w:val="14"/>
          <w:lang w:val="ru-RU"/>
        </w:rPr>
        <w:t xml:space="preserve"> </w:t>
      </w:r>
      <w:r w:rsidR="00BC6392" w:rsidRPr="00BC6392">
        <w:rPr>
          <w:rFonts w:ascii="Courier New" w:hAnsi="Courier New"/>
          <w:sz w:val="14"/>
        </w:rPr>
        <w:t>INTO</w:t>
      </w:r>
      <w:r w:rsidR="00BC6392" w:rsidRPr="00BC6392">
        <w:rPr>
          <w:rFonts w:ascii="Courier New" w:hAnsi="Courier New"/>
          <w:sz w:val="14"/>
          <w:lang w:val="ru-RU"/>
        </w:rPr>
        <w:t xml:space="preserve"> </w:t>
      </w:r>
      <w:r w:rsidR="00BC6392" w:rsidRPr="00BC6392">
        <w:rPr>
          <w:rFonts w:ascii="Courier New" w:hAnsi="Courier New"/>
          <w:sz w:val="14"/>
        </w:rPr>
        <w:t>events</w:t>
      </w:r>
      <w:r w:rsidR="00BC6392" w:rsidRPr="00BC6392">
        <w:rPr>
          <w:rFonts w:ascii="Courier New" w:hAnsi="Courier New"/>
          <w:sz w:val="14"/>
          <w:lang w:val="ru-RU"/>
        </w:rPr>
        <w:t xml:space="preserve"> (</w:t>
      </w:r>
      <w:r w:rsidR="00BC6392" w:rsidRPr="00BC6392">
        <w:rPr>
          <w:rFonts w:ascii="Courier New" w:hAnsi="Courier New"/>
          <w:sz w:val="14"/>
        </w:rPr>
        <w:t>name</w:t>
      </w:r>
      <w:r w:rsidR="00BC6392" w:rsidRPr="00BC6392">
        <w:rPr>
          <w:rFonts w:ascii="Courier New" w:hAnsi="Courier New"/>
          <w:sz w:val="14"/>
          <w:lang w:val="ru-RU"/>
        </w:rPr>
        <w:t xml:space="preserve">, </w:t>
      </w:r>
      <w:r w:rsidR="00BC6392" w:rsidRPr="00BC6392">
        <w:rPr>
          <w:rFonts w:ascii="Courier New" w:hAnsi="Courier New"/>
          <w:sz w:val="14"/>
        </w:rPr>
        <w:t>description</w:t>
      </w:r>
      <w:r w:rsidR="00BC6392" w:rsidRPr="00BC6392">
        <w:rPr>
          <w:rFonts w:ascii="Courier New" w:hAnsi="Courier New"/>
          <w:sz w:val="14"/>
          <w:lang w:val="ru-RU"/>
        </w:rPr>
        <w:t xml:space="preserve">, </w:t>
      </w:r>
      <w:r w:rsidR="00BC6392" w:rsidRPr="00BC6392">
        <w:rPr>
          <w:rFonts w:ascii="Courier New" w:hAnsi="Courier New"/>
          <w:sz w:val="14"/>
        </w:rPr>
        <w:t>organize</w:t>
      </w:r>
      <w:r w:rsidR="000369B9">
        <w:rPr>
          <w:rFonts w:ascii="Courier New" w:hAnsi="Courier New"/>
          <w:sz w:val="14"/>
        </w:rPr>
        <w:t>r</w:t>
      </w:r>
      <w:r w:rsidR="00BC6392" w:rsidRPr="00BC6392">
        <w:rPr>
          <w:rFonts w:ascii="Courier New" w:hAnsi="Courier New"/>
          <w:sz w:val="14"/>
          <w:lang w:val="ru-RU"/>
        </w:rPr>
        <w:t>_</w:t>
      </w:r>
      <w:r w:rsidR="00BC6392" w:rsidRPr="00BC6392">
        <w:rPr>
          <w:rFonts w:ascii="Courier New" w:hAnsi="Courier New"/>
          <w:sz w:val="14"/>
        </w:rPr>
        <w:t>id</w:t>
      </w:r>
      <w:r w:rsidR="00BC6392" w:rsidRPr="00BC6392">
        <w:rPr>
          <w:rFonts w:ascii="Courier New" w:hAnsi="Courier New"/>
          <w:sz w:val="14"/>
          <w:lang w:val="ru-RU"/>
        </w:rPr>
        <w:t xml:space="preserve">, </w:t>
      </w:r>
      <w:r w:rsidR="00BC6392" w:rsidRPr="00BC6392">
        <w:rPr>
          <w:rFonts w:ascii="Courier New" w:hAnsi="Courier New"/>
          <w:sz w:val="14"/>
        </w:rPr>
        <w:t>place</w:t>
      </w:r>
      <w:r w:rsidR="00BC6392" w:rsidRPr="00BC6392">
        <w:rPr>
          <w:rFonts w:ascii="Courier New" w:hAnsi="Courier New"/>
          <w:sz w:val="14"/>
          <w:lang w:val="ru-RU"/>
        </w:rPr>
        <w:t>_</w:t>
      </w:r>
      <w:r w:rsidR="00BC6392" w:rsidRPr="00BC6392">
        <w:rPr>
          <w:rFonts w:ascii="Courier New" w:hAnsi="Courier New"/>
          <w:sz w:val="14"/>
        </w:rPr>
        <w:t>id</w:t>
      </w:r>
      <w:r w:rsidR="00BC6392" w:rsidRPr="00BC6392">
        <w:rPr>
          <w:rFonts w:ascii="Courier New" w:hAnsi="Courier New"/>
          <w:sz w:val="14"/>
          <w:lang w:val="ru-RU"/>
        </w:rPr>
        <w:t xml:space="preserve">, </w:t>
      </w:r>
      <w:r w:rsidR="00BC6392" w:rsidRPr="00BC6392">
        <w:rPr>
          <w:rFonts w:ascii="Courier New" w:hAnsi="Courier New"/>
          <w:sz w:val="14"/>
        </w:rPr>
        <w:t>data</w:t>
      </w:r>
      <w:r w:rsidR="00BC6392" w:rsidRPr="00BC6392">
        <w:rPr>
          <w:rFonts w:ascii="Courier New" w:hAnsi="Courier New"/>
          <w:sz w:val="14"/>
          <w:lang w:val="ru-RU"/>
        </w:rPr>
        <w:t xml:space="preserve">, </w:t>
      </w:r>
      <w:r w:rsidR="00BC6392" w:rsidRPr="00BC6392">
        <w:rPr>
          <w:rFonts w:ascii="Courier New" w:hAnsi="Courier New"/>
          <w:sz w:val="14"/>
        </w:rPr>
        <w:t>max</w:t>
      </w:r>
      <w:r w:rsidR="00BC6392" w:rsidRPr="00BC6392">
        <w:rPr>
          <w:rFonts w:ascii="Courier New" w:hAnsi="Courier New"/>
          <w:sz w:val="14"/>
          <w:lang w:val="ru-RU"/>
        </w:rPr>
        <w:t>_</w:t>
      </w:r>
      <w:r w:rsidR="00BC6392" w:rsidRPr="00BC6392">
        <w:rPr>
          <w:rFonts w:ascii="Courier New" w:hAnsi="Courier New"/>
          <w:sz w:val="14"/>
        </w:rPr>
        <w:t>players</w:t>
      </w:r>
      <w:r w:rsidR="00BC6392" w:rsidRPr="00BC6392">
        <w:rPr>
          <w:rFonts w:ascii="Courier New" w:hAnsi="Courier New"/>
          <w:sz w:val="14"/>
          <w:lang w:val="ru-RU"/>
        </w:rPr>
        <w:t xml:space="preserve">, </w:t>
      </w:r>
      <w:r w:rsidR="00BC6392" w:rsidRPr="00BC6392">
        <w:rPr>
          <w:rFonts w:ascii="Courier New" w:hAnsi="Courier New"/>
          <w:sz w:val="14"/>
        </w:rPr>
        <w:t>now</w:t>
      </w:r>
      <w:r w:rsidR="00BC6392" w:rsidRPr="00BC6392">
        <w:rPr>
          <w:rFonts w:ascii="Courier New" w:hAnsi="Courier New"/>
          <w:sz w:val="14"/>
          <w:lang w:val="ru-RU"/>
        </w:rPr>
        <w:t>_</w:t>
      </w:r>
      <w:r w:rsidR="00BC6392" w:rsidRPr="00BC6392">
        <w:rPr>
          <w:rFonts w:ascii="Courier New" w:hAnsi="Courier New"/>
          <w:sz w:val="14"/>
        </w:rPr>
        <w:t>players</w:t>
      </w:r>
      <w:r w:rsidR="00BC6392" w:rsidRPr="00BC6392">
        <w:rPr>
          <w:rFonts w:ascii="Courier New" w:hAnsi="Courier New"/>
          <w:sz w:val="14"/>
          <w:lang w:val="ru-RU"/>
        </w:rPr>
        <w:t xml:space="preserve">, </w:t>
      </w:r>
      <w:r w:rsidR="00BC6392" w:rsidRPr="00BC6392">
        <w:rPr>
          <w:rFonts w:ascii="Courier New" w:hAnsi="Courier New"/>
          <w:sz w:val="14"/>
        </w:rPr>
        <w:t>status</w:t>
      </w:r>
      <w:r w:rsidR="00BC6392" w:rsidRPr="00BC6392">
        <w:rPr>
          <w:rFonts w:ascii="Courier New" w:hAnsi="Courier New"/>
          <w:sz w:val="14"/>
          <w:lang w:val="ru-RU"/>
        </w:rPr>
        <w:t xml:space="preserve">) </w:t>
      </w:r>
      <w:r w:rsidR="00BC6392" w:rsidRPr="00BC6392">
        <w:rPr>
          <w:rFonts w:ascii="Courier New" w:hAnsi="Courier New"/>
          <w:sz w:val="14"/>
        </w:rPr>
        <w:t>VALUES</w:t>
      </w:r>
      <w:r w:rsidR="00BC6392">
        <w:rPr>
          <w:rFonts w:ascii="Courier New" w:hAnsi="Courier New"/>
          <w:sz w:val="14"/>
          <w:lang w:val="ru-RU"/>
        </w:rPr>
        <w:br/>
      </w:r>
      <w:r w:rsidR="00BC6392" w:rsidRPr="00BC6392">
        <w:rPr>
          <w:rFonts w:ascii="Courier New" w:hAnsi="Courier New"/>
          <w:sz w:val="14"/>
          <w:lang w:val="ru-RU"/>
        </w:rPr>
        <w:t>('Битва за Катан', 'Играем в Колонизаторов с дополнениями. Только для опытных игроков.', 1, 1, '2026-02-15 18:00:00', 6, 2, '</w:t>
      </w:r>
      <w:r w:rsidR="00BC6392" w:rsidRPr="00BC6392">
        <w:rPr>
          <w:rFonts w:ascii="Courier New" w:hAnsi="Courier New"/>
          <w:sz w:val="14"/>
        </w:rPr>
        <w:t>active</w:t>
      </w:r>
      <w:r w:rsidR="00BC6392" w:rsidRPr="00BC6392">
        <w:rPr>
          <w:rFonts w:ascii="Courier New" w:hAnsi="Courier New"/>
          <w:sz w:val="14"/>
          <w:lang w:val="ru-RU"/>
        </w:rPr>
        <w:t>'),</w:t>
      </w:r>
      <w:r w:rsidR="00BC6392">
        <w:rPr>
          <w:rFonts w:ascii="Courier New" w:hAnsi="Courier New"/>
          <w:sz w:val="14"/>
          <w:lang w:val="ru-RU"/>
        </w:rPr>
        <w:br/>
      </w:r>
      <w:r w:rsidR="00BC6392" w:rsidRPr="00BC6392">
        <w:rPr>
          <w:rFonts w:ascii="Courier New" w:hAnsi="Courier New"/>
          <w:sz w:val="14"/>
          <w:lang w:val="ru-RU"/>
        </w:rPr>
        <w:t>('Старая добрая мафия', 'Классическая мафия с профессиональным ведущим.', 2, 2, '2026-02-16 19:00:00', 12, 1, '</w:t>
      </w:r>
      <w:r w:rsidR="00BC6392" w:rsidRPr="00BC6392">
        <w:rPr>
          <w:rFonts w:ascii="Courier New" w:hAnsi="Courier New"/>
          <w:sz w:val="14"/>
        </w:rPr>
        <w:t>active</w:t>
      </w:r>
      <w:r w:rsidR="00BC6392" w:rsidRPr="00BC6392">
        <w:rPr>
          <w:rFonts w:ascii="Courier New" w:hAnsi="Courier New"/>
          <w:sz w:val="14"/>
          <w:lang w:val="ru-RU"/>
        </w:rPr>
        <w:t>'),</w:t>
      </w:r>
      <w:r w:rsidR="00BC6392">
        <w:rPr>
          <w:rFonts w:ascii="Courier New" w:hAnsi="Courier New"/>
          <w:sz w:val="14"/>
          <w:lang w:val="ru-RU"/>
        </w:rPr>
        <w:br/>
      </w:r>
      <w:r w:rsidR="00BC6392" w:rsidRPr="00BC6392">
        <w:rPr>
          <w:rFonts w:ascii="Courier New" w:hAnsi="Courier New"/>
          <w:sz w:val="14"/>
          <w:lang w:val="ru-RU"/>
        </w:rPr>
        <w:t>('</w:t>
      </w:r>
      <w:proofErr w:type="spellStart"/>
      <w:r w:rsidR="00BC6392" w:rsidRPr="00BC6392">
        <w:rPr>
          <w:rFonts w:ascii="Courier New" w:hAnsi="Courier New"/>
          <w:sz w:val="14"/>
          <w:lang w:val="ru-RU"/>
        </w:rPr>
        <w:t>Имаджинариум</w:t>
      </w:r>
      <w:proofErr w:type="spellEnd"/>
      <w:r w:rsidR="00BC6392" w:rsidRPr="00BC6392">
        <w:rPr>
          <w:rFonts w:ascii="Courier New" w:hAnsi="Courier New"/>
          <w:sz w:val="14"/>
          <w:lang w:val="ru-RU"/>
        </w:rPr>
        <w:t xml:space="preserve"> с карточками 18+', '</w:t>
      </w:r>
      <w:proofErr w:type="spellStart"/>
      <w:r w:rsidR="00BC6392" w:rsidRPr="00BC6392">
        <w:rPr>
          <w:rFonts w:ascii="Courier New" w:hAnsi="Courier New"/>
          <w:sz w:val="14"/>
          <w:lang w:val="ru-RU"/>
        </w:rPr>
        <w:t>Имаджинариум</w:t>
      </w:r>
      <w:proofErr w:type="spellEnd"/>
      <w:r w:rsidR="00BC6392" w:rsidRPr="00BC6392">
        <w:rPr>
          <w:rFonts w:ascii="Courier New" w:hAnsi="Courier New"/>
          <w:sz w:val="14"/>
          <w:lang w:val="ru-RU"/>
        </w:rPr>
        <w:t xml:space="preserve"> с карточками 18+',3, 3, '2026-02-17 17:30:00', 8, 3, '</w:t>
      </w:r>
      <w:r w:rsidR="00BC6392" w:rsidRPr="00BC6392">
        <w:rPr>
          <w:rFonts w:ascii="Courier New" w:hAnsi="Courier New"/>
          <w:sz w:val="14"/>
        </w:rPr>
        <w:t>active</w:t>
      </w:r>
      <w:r w:rsidR="00BC6392" w:rsidRPr="00BC6392">
        <w:rPr>
          <w:rFonts w:ascii="Courier New" w:hAnsi="Courier New"/>
          <w:sz w:val="14"/>
          <w:lang w:val="ru-RU"/>
        </w:rPr>
        <w:t>');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связи игр с жанрами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games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to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genre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game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genre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(1, 2), (2, 1), (3, 1), (4, 3), (5, 4);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связи мероприятий с играми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events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to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games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event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game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(1, 2), (1, 3), (2, 1), (2, 4), (3, 5);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связи мероприятий с темами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events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to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themes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event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theme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(1, 1), (2, 2), (3, 1);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lastRenderedPageBreak/>
        <w:t>-- Вставка связи мероприятий с правилами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events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to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rules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event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rule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(1, 1), (1, 2), (2, </w:t>
      </w:r>
      <w:r w:rsidR="00F41E27" w:rsidRPr="00BC6392">
        <w:rPr>
          <w:rFonts w:ascii="Courier New" w:hAnsi="Courier New"/>
          <w:sz w:val="14"/>
          <w:lang w:val="ru-RU"/>
        </w:rPr>
        <w:t>2</w:t>
      </w:r>
      <w:r w:rsidRPr="00A72AF2">
        <w:rPr>
          <w:rFonts w:ascii="Courier New" w:hAnsi="Courier New"/>
          <w:sz w:val="14"/>
          <w:lang w:val="ru-RU"/>
        </w:rPr>
        <w:t xml:space="preserve">), (3, </w:t>
      </w:r>
      <w:r w:rsidR="00F41E27" w:rsidRPr="00BC6392">
        <w:rPr>
          <w:rFonts w:ascii="Courier New" w:hAnsi="Courier New"/>
          <w:sz w:val="14"/>
          <w:lang w:val="ru-RU"/>
        </w:rPr>
        <w:t>1</w:t>
      </w:r>
      <w:r w:rsidRPr="00A72AF2">
        <w:rPr>
          <w:rFonts w:ascii="Courier New" w:hAnsi="Courier New"/>
          <w:sz w:val="14"/>
          <w:lang w:val="ru-RU"/>
        </w:rPr>
        <w:t>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участников на мероприятия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events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to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players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event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user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(1, 1), (1, 4), (2, 2), (3, 3), (3, 5);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отзывов об организаторах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organizer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reviews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organizer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review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(1, 'Отличный организатор, все прошло гладко'),</w:t>
      </w:r>
      <w:r w:rsidRPr="00A72AF2">
        <w:rPr>
          <w:rFonts w:ascii="Courier New" w:hAnsi="Courier New"/>
          <w:sz w:val="14"/>
          <w:lang w:val="ru-RU"/>
        </w:rPr>
        <w:br/>
        <w:t xml:space="preserve">    (2, '</w:t>
      </w:r>
      <w:r w:rsidR="006F28E7">
        <w:rPr>
          <w:rFonts w:ascii="Courier New" w:hAnsi="Courier New"/>
          <w:sz w:val="14"/>
          <w:lang w:val="ru-RU"/>
        </w:rPr>
        <w:t>Ужасный организатор, сам опоздал, так еще и в правилах не было сказано, что со совей едой и напитками нельзя, а на месте оказалось, что все наоборот</w:t>
      </w:r>
      <w:r w:rsidRPr="00A72AF2">
        <w:rPr>
          <w:rFonts w:ascii="Courier New" w:hAnsi="Courier New"/>
          <w:sz w:val="14"/>
          <w:lang w:val="ru-RU"/>
        </w:rPr>
        <w:t>');</w:t>
      </w:r>
      <w:r w:rsidRPr="00A72AF2">
        <w:rPr>
          <w:rFonts w:ascii="Courier New" w:hAnsi="Courier New"/>
          <w:sz w:val="14"/>
          <w:lang w:val="ru-RU"/>
        </w:rPr>
        <w:br/>
      </w:r>
      <w:r w:rsidRPr="00A72AF2">
        <w:rPr>
          <w:rFonts w:ascii="Courier New" w:hAnsi="Courier New"/>
          <w:sz w:val="14"/>
          <w:lang w:val="ru-RU"/>
        </w:rPr>
        <w:br/>
        <w:t>-- Вставка отзывов о игроках</w:t>
      </w:r>
      <w:r w:rsidRPr="00A72AF2">
        <w:rPr>
          <w:rFonts w:ascii="Courier New" w:hAnsi="Courier New"/>
          <w:sz w:val="14"/>
          <w:lang w:val="ru-RU"/>
        </w:rPr>
        <w:br/>
      </w:r>
      <w:r>
        <w:rPr>
          <w:rFonts w:ascii="Courier New" w:hAnsi="Courier New"/>
          <w:sz w:val="14"/>
        </w:rPr>
        <w:t>INSERT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INTO</w:t>
      </w:r>
      <w:r w:rsidRPr="00A72AF2">
        <w:rPr>
          <w:rFonts w:ascii="Courier New" w:hAnsi="Courier New"/>
          <w:sz w:val="14"/>
          <w:lang w:val="ru-RU"/>
        </w:rPr>
        <w:t xml:space="preserve"> </w:t>
      </w:r>
      <w:r>
        <w:rPr>
          <w:rFonts w:ascii="Courier New" w:hAnsi="Courier New"/>
          <w:sz w:val="14"/>
        </w:rPr>
        <w:t>player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review</w:t>
      </w:r>
      <w:r w:rsidRPr="00A72AF2">
        <w:rPr>
          <w:rFonts w:ascii="Courier New" w:hAnsi="Courier New"/>
          <w:sz w:val="14"/>
          <w:lang w:val="ru-RU"/>
        </w:rPr>
        <w:t xml:space="preserve"> (</w:t>
      </w:r>
      <w:r>
        <w:rPr>
          <w:rFonts w:ascii="Courier New" w:hAnsi="Courier New"/>
          <w:sz w:val="14"/>
        </w:rPr>
        <w:t>user</w:t>
      </w:r>
      <w:r w:rsidRPr="00A72AF2">
        <w:rPr>
          <w:rFonts w:ascii="Courier New" w:hAnsi="Courier New"/>
          <w:sz w:val="14"/>
          <w:lang w:val="ru-RU"/>
        </w:rPr>
        <w:t>_</w:t>
      </w:r>
      <w:r>
        <w:rPr>
          <w:rFonts w:ascii="Courier New" w:hAnsi="Courier New"/>
          <w:sz w:val="14"/>
        </w:rPr>
        <w:t>id</w:t>
      </w:r>
      <w:r w:rsidRPr="00A72AF2">
        <w:rPr>
          <w:rFonts w:ascii="Courier New" w:hAnsi="Courier New"/>
          <w:sz w:val="14"/>
          <w:lang w:val="ru-RU"/>
        </w:rPr>
        <w:t xml:space="preserve">, </w:t>
      </w:r>
      <w:r>
        <w:rPr>
          <w:rFonts w:ascii="Courier New" w:hAnsi="Courier New"/>
          <w:sz w:val="14"/>
        </w:rPr>
        <w:t>review</w:t>
      </w:r>
      <w:r w:rsidRPr="00A72AF2">
        <w:rPr>
          <w:rFonts w:ascii="Courier New" w:hAnsi="Courier New"/>
          <w:sz w:val="14"/>
          <w:lang w:val="ru-RU"/>
        </w:rPr>
        <w:t xml:space="preserve">) </w:t>
      </w:r>
      <w:r>
        <w:rPr>
          <w:rFonts w:ascii="Courier New" w:hAnsi="Courier New"/>
          <w:sz w:val="14"/>
        </w:rPr>
        <w:t>VALUES</w:t>
      </w:r>
      <w:r w:rsidRPr="00A72AF2">
        <w:rPr>
          <w:rFonts w:ascii="Courier New" w:hAnsi="Courier New"/>
          <w:sz w:val="14"/>
          <w:lang w:val="ru-RU"/>
        </w:rPr>
        <w:br/>
        <w:t xml:space="preserve">    (4, '</w:t>
      </w:r>
      <w:r w:rsidR="003274A4">
        <w:rPr>
          <w:rFonts w:ascii="Courier New" w:hAnsi="Courier New"/>
          <w:sz w:val="14"/>
          <w:lang w:val="ru-RU"/>
        </w:rPr>
        <w:t>Постоянно шумит и не соблюдает правила проведения мероприятия</w:t>
      </w:r>
      <w:r w:rsidRPr="00A72AF2">
        <w:rPr>
          <w:rFonts w:ascii="Courier New" w:hAnsi="Courier New"/>
          <w:sz w:val="14"/>
          <w:lang w:val="ru-RU"/>
        </w:rPr>
        <w:t>'),</w:t>
      </w:r>
      <w:r w:rsidRPr="00A72AF2">
        <w:rPr>
          <w:rFonts w:ascii="Courier New" w:hAnsi="Courier New"/>
          <w:sz w:val="14"/>
          <w:lang w:val="ru-RU"/>
        </w:rPr>
        <w:br/>
        <w:t xml:space="preserve">    (5, '</w:t>
      </w:r>
      <w:r w:rsidR="008803BF">
        <w:rPr>
          <w:rFonts w:ascii="Courier New" w:hAnsi="Courier New"/>
          <w:sz w:val="14"/>
          <w:lang w:val="ru-RU"/>
        </w:rPr>
        <w:t>Отличный  и грамотный игрок в стратегии, мот помочь новичкам разобраться</w:t>
      </w:r>
      <w:r w:rsidRPr="00A72AF2">
        <w:rPr>
          <w:rFonts w:ascii="Courier New" w:hAnsi="Courier New"/>
          <w:sz w:val="14"/>
          <w:lang w:val="ru-RU"/>
        </w:rPr>
        <w:t>');</w:t>
      </w:r>
    </w:p>
    <w:p w14:paraId="366040E0" w14:textId="77777777" w:rsidR="004D6D17" w:rsidRPr="00A72AF2" w:rsidRDefault="00647FEE">
      <w:pPr>
        <w:rPr>
          <w:lang w:val="ru-RU"/>
        </w:rPr>
      </w:pPr>
      <w:r w:rsidRPr="00A72AF2">
        <w:rPr>
          <w:lang w:val="ru-RU"/>
        </w:rPr>
        <w:br w:type="page"/>
      </w:r>
    </w:p>
    <w:p w14:paraId="25A59304" w14:textId="77777777" w:rsidR="004D6D17" w:rsidRPr="00515F9F" w:rsidRDefault="00647FEE">
      <w:pPr>
        <w:pStyle w:val="1"/>
      </w:pPr>
      <w:r w:rsidRPr="00515F9F">
        <w:lastRenderedPageBreak/>
        <w:t xml:space="preserve">5. </w:t>
      </w:r>
      <w:r w:rsidRPr="00A72AF2">
        <w:rPr>
          <w:lang w:val="ru-RU"/>
        </w:rPr>
        <w:t>Обеспечение</w:t>
      </w:r>
      <w:r w:rsidRPr="00515F9F">
        <w:t xml:space="preserve"> </w:t>
      </w:r>
      <w:r w:rsidRPr="00A72AF2">
        <w:rPr>
          <w:lang w:val="ru-RU"/>
        </w:rPr>
        <w:t>целостности</w:t>
      </w:r>
      <w:r w:rsidRPr="00515F9F">
        <w:t xml:space="preserve"> </w:t>
      </w:r>
      <w:r w:rsidRPr="00A72AF2">
        <w:rPr>
          <w:lang w:val="ru-RU"/>
        </w:rPr>
        <w:t>данных</w:t>
      </w:r>
      <w:r w:rsidRPr="00515F9F">
        <w:t xml:space="preserve"> (</w:t>
      </w:r>
      <w:r w:rsidRPr="00A72AF2">
        <w:rPr>
          <w:lang w:val="ru-RU"/>
        </w:rPr>
        <w:t>Триггеры</w:t>
      </w:r>
      <w:r w:rsidRPr="00515F9F">
        <w:t>)</w:t>
      </w:r>
    </w:p>
    <w:p w14:paraId="5C05B86C" w14:textId="2B3202F9" w:rsidR="004D6D17" w:rsidRDefault="00647FEE">
      <w:r w:rsidRPr="00515F9F">
        <w:rPr>
          <w:rFonts w:ascii="Courier New" w:hAnsi="Courier New"/>
          <w:sz w:val="14"/>
        </w:rPr>
        <w:t xml:space="preserve">-- </w:t>
      </w:r>
      <w:r w:rsidRPr="00A72AF2">
        <w:rPr>
          <w:rFonts w:ascii="Courier New" w:hAnsi="Courier New"/>
          <w:sz w:val="14"/>
          <w:lang w:val="ru-RU"/>
        </w:rPr>
        <w:t>Триггер</w:t>
      </w:r>
      <w:r w:rsidRPr="00515F9F">
        <w:rPr>
          <w:rFonts w:ascii="Courier New" w:hAnsi="Courier New"/>
          <w:sz w:val="14"/>
        </w:rPr>
        <w:t xml:space="preserve"> 1: </w:t>
      </w:r>
      <w:r w:rsidRPr="00A72AF2">
        <w:rPr>
          <w:rFonts w:ascii="Courier New" w:hAnsi="Courier New"/>
          <w:sz w:val="14"/>
          <w:lang w:val="ru-RU"/>
        </w:rPr>
        <w:t>Проверка</w:t>
      </w:r>
      <w:r w:rsidRPr="00515F9F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лимита</w:t>
      </w:r>
      <w:r w:rsidRPr="00515F9F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участников</w:t>
      </w:r>
      <w:r w:rsidRPr="00515F9F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OR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REPLACE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FUNCTION</w:t>
      </w:r>
      <w:r w:rsidRPr="00515F9F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check</w:t>
      </w:r>
      <w:r w:rsidRPr="00515F9F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event</w:t>
      </w:r>
      <w:r w:rsidRPr="00515F9F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</w:t>
      </w:r>
      <w:r w:rsidRPr="00515F9F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limit</w:t>
      </w:r>
      <w:proofErr w:type="spellEnd"/>
      <w:r w:rsidRPr="00515F9F">
        <w:rPr>
          <w:rFonts w:ascii="Courier New" w:hAnsi="Courier New"/>
          <w:sz w:val="14"/>
        </w:rPr>
        <w:t>()</w:t>
      </w:r>
      <w:r w:rsidRPr="00515F9F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RETURNS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TRIGGER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AS</w:t>
      </w:r>
      <w:r w:rsidRPr="00515F9F">
        <w:rPr>
          <w:rFonts w:ascii="Courier New" w:hAnsi="Courier New"/>
          <w:sz w:val="14"/>
        </w:rPr>
        <w:t xml:space="preserve"> $$</w:t>
      </w:r>
      <w:r w:rsidRPr="00515F9F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BEGIN</w:t>
      </w:r>
      <w:r w:rsidRPr="00515F9F">
        <w:rPr>
          <w:rFonts w:ascii="Courier New" w:hAnsi="Courier New"/>
          <w:sz w:val="14"/>
        </w:rPr>
        <w:br/>
        <w:t xml:space="preserve">    </w:t>
      </w:r>
      <w:r>
        <w:rPr>
          <w:rFonts w:ascii="Courier New" w:hAnsi="Courier New"/>
          <w:sz w:val="14"/>
        </w:rPr>
        <w:t>IF</w:t>
      </w:r>
      <w:r w:rsidRPr="00515F9F">
        <w:rPr>
          <w:rFonts w:ascii="Courier New" w:hAnsi="Courier New"/>
          <w:sz w:val="14"/>
        </w:rPr>
        <w:t xml:space="preserve"> (</w:t>
      </w:r>
      <w:r>
        <w:rPr>
          <w:rFonts w:ascii="Courier New" w:hAnsi="Courier New"/>
          <w:sz w:val="14"/>
        </w:rPr>
        <w:t>SELECT</w:t>
      </w:r>
      <w:r w:rsidRPr="00515F9F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now</w:t>
      </w:r>
      <w:r w:rsidRPr="00515F9F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players</w:t>
      </w:r>
      <w:proofErr w:type="spellEnd"/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FROM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events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WHERE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id</w:t>
      </w:r>
      <w:r w:rsidRPr="00515F9F">
        <w:rPr>
          <w:rFonts w:ascii="Courier New" w:hAnsi="Courier New"/>
          <w:sz w:val="14"/>
        </w:rPr>
        <w:t xml:space="preserve"> = </w:t>
      </w:r>
      <w:proofErr w:type="spellStart"/>
      <w:r>
        <w:rPr>
          <w:rFonts w:ascii="Courier New" w:hAnsi="Courier New"/>
          <w:sz w:val="14"/>
        </w:rPr>
        <w:t>NEW</w:t>
      </w:r>
      <w:r w:rsidRPr="00515F9F">
        <w:rPr>
          <w:rFonts w:ascii="Courier New" w:hAnsi="Courier New"/>
          <w:sz w:val="14"/>
        </w:rPr>
        <w:t>.</w:t>
      </w:r>
      <w:r>
        <w:rPr>
          <w:rFonts w:ascii="Courier New" w:hAnsi="Courier New"/>
          <w:sz w:val="14"/>
        </w:rPr>
        <w:t>event</w:t>
      </w:r>
      <w:r w:rsidRPr="00515F9F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id</w:t>
      </w:r>
      <w:proofErr w:type="spellEnd"/>
      <w:r w:rsidRPr="00515F9F">
        <w:rPr>
          <w:rFonts w:ascii="Courier New" w:hAnsi="Courier New"/>
          <w:sz w:val="14"/>
        </w:rPr>
        <w:t xml:space="preserve">) &gt;= </w:t>
      </w:r>
      <w:r w:rsidRPr="00515F9F">
        <w:rPr>
          <w:rFonts w:ascii="Courier New" w:hAnsi="Courier New"/>
          <w:sz w:val="14"/>
        </w:rPr>
        <w:br/>
        <w:t xml:space="preserve">       (</w:t>
      </w:r>
      <w:r>
        <w:rPr>
          <w:rFonts w:ascii="Courier New" w:hAnsi="Courier New"/>
          <w:sz w:val="14"/>
        </w:rPr>
        <w:t>SELECT</w:t>
      </w:r>
      <w:r w:rsidRPr="00515F9F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max</w:t>
      </w:r>
      <w:r w:rsidRPr="00515F9F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players</w:t>
      </w:r>
      <w:proofErr w:type="spellEnd"/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FROM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events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WHERE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id</w:t>
      </w:r>
      <w:r w:rsidRPr="00515F9F">
        <w:rPr>
          <w:rFonts w:ascii="Courier New" w:hAnsi="Courier New"/>
          <w:sz w:val="14"/>
        </w:rPr>
        <w:t xml:space="preserve"> = </w:t>
      </w:r>
      <w:proofErr w:type="spellStart"/>
      <w:r>
        <w:rPr>
          <w:rFonts w:ascii="Courier New" w:hAnsi="Courier New"/>
          <w:sz w:val="14"/>
        </w:rPr>
        <w:t>NEW</w:t>
      </w:r>
      <w:r w:rsidRPr="00515F9F">
        <w:rPr>
          <w:rFonts w:ascii="Courier New" w:hAnsi="Courier New"/>
          <w:sz w:val="14"/>
        </w:rPr>
        <w:t>.</w:t>
      </w:r>
      <w:r>
        <w:rPr>
          <w:rFonts w:ascii="Courier New" w:hAnsi="Courier New"/>
          <w:sz w:val="14"/>
        </w:rPr>
        <w:t>event</w:t>
      </w:r>
      <w:r w:rsidRPr="00515F9F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id</w:t>
      </w:r>
      <w:proofErr w:type="spellEnd"/>
      <w:r w:rsidRPr="00515F9F">
        <w:rPr>
          <w:rFonts w:ascii="Courier New" w:hAnsi="Courier New"/>
          <w:sz w:val="14"/>
        </w:rPr>
        <w:t xml:space="preserve">) </w:t>
      </w:r>
      <w:r>
        <w:rPr>
          <w:rFonts w:ascii="Courier New" w:hAnsi="Courier New"/>
          <w:sz w:val="14"/>
        </w:rPr>
        <w:t>THEN</w:t>
      </w:r>
      <w:r w:rsidRPr="00515F9F">
        <w:rPr>
          <w:rFonts w:ascii="Courier New" w:hAnsi="Courier New"/>
          <w:sz w:val="14"/>
        </w:rPr>
        <w:br/>
        <w:t xml:space="preserve">        </w:t>
      </w:r>
      <w:r>
        <w:rPr>
          <w:rFonts w:ascii="Courier New" w:hAnsi="Courier New"/>
          <w:sz w:val="14"/>
        </w:rPr>
        <w:t>RAISE</w:t>
      </w:r>
      <w:r w:rsidRPr="00515F9F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EXCEPTION</w:t>
      </w:r>
      <w:r w:rsidRPr="00515F9F">
        <w:rPr>
          <w:rFonts w:ascii="Courier New" w:hAnsi="Courier New"/>
          <w:sz w:val="14"/>
        </w:rPr>
        <w:t xml:space="preserve"> '</w:t>
      </w:r>
      <w:r w:rsidRPr="00A72AF2">
        <w:rPr>
          <w:rFonts w:ascii="Courier New" w:hAnsi="Courier New"/>
          <w:sz w:val="14"/>
          <w:lang w:val="ru-RU"/>
        </w:rPr>
        <w:t>Достигнут</w:t>
      </w:r>
      <w:r w:rsidRPr="00515F9F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максимальный</w:t>
      </w:r>
      <w:r w:rsidRPr="00515F9F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лимит</w:t>
      </w:r>
      <w:r w:rsidRPr="00515F9F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участников</w:t>
      </w:r>
      <w:r w:rsidRPr="00515F9F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для</w:t>
      </w:r>
      <w:r w:rsidRPr="00515F9F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мероприятия</w:t>
      </w:r>
      <w:r w:rsidRPr="00454718">
        <w:rPr>
          <w:rFonts w:ascii="Courier New" w:hAnsi="Courier New"/>
          <w:sz w:val="14"/>
        </w:rPr>
        <w:t>';</w:t>
      </w:r>
      <w:r w:rsidRPr="00454718">
        <w:rPr>
          <w:rFonts w:ascii="Courier New" w:hAnsi="Courier New"/>
          <w:sz w:val="14"/>
        </w:rPr>
        <w:br/>
        <w:t xml:space="preserve">    </w:t>
      </w:r>
      <w:r>
        <w:rPr>
          <w:rFonts w:ascii="Courier New" w:hAnsi="Courier New"/>
          <w:sz w:val="14"/>
        </w:rPr>
        <w:t>END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IF</w:t>
      </w:r>
      <w:r w:rsidRPr="00454718">
        <w:rPr>
          <w:rFonts w:ascii="Courier New" w:hAnsi="Courier New"/>
          <w:sz w:val="14"/>
        </w:rPr>
        <w:t>;</w:t>
      </w:r>
      <w:r w:rsidRPr="00454718">
        <w:rPr>
          <w:rFonts w:ascii="Courier New" w:hAnsi="Courier New"/>
          <w:sz w:val="14"/>
        </w:rPr>
        <w:br/>
        <w:t xml:space="preserve">    </w:t>
      </w:r>
      <w:r>
        <w:rPr>
          <w:rFonts w:ascii="Courier New" w:hAnsi="Courier New"/>
          <w:sz w:val="14"/>
        </w:rPr>
        <w:t>RETURN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NEW</w:t>
      </w:r>
      <w:r w:rsidRPr="00454718">
        <w:rPr>
          <w:rFonts w:ascii="Courier New" w:hAnsi="Courier New"/>
          <w:sz w:val="14"/>
        </w:rPr>
        <w:t>;</w:t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END</w:t>
      </w:r>
      <w:r w:rsidRPr="00454718">
        <w:rPr>
          <w:rFonts w:ascii="Courier New" w:hAnsi="Courier New"/>
          <w:sz w:val="14"/>
        </w:rPr>
        <w:t>;</w:t>
      </w:r>
      <w:r w:rsidRPr="00454718">
        <w:rPr>
          <w:rFonts w:ascii="Courier New" w:hAnsi="Courier New"/>
          <w:sz w:val="14"/>
        </w:rPr>
        <w:br/>
        <w:t xml:space="preserve">$$ </w:t>
      </w:r>
      <w:r>
        <w:rPr>
          <w:rFonts w:ascii="Courier New" w:hAnsi="Courier New"/>
          <w:sz w:val="14"/>
        </w:rPr>
        <w:t>LANGUAGE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plpgsql</w:t>
      </w:r>
      <w:proofErr w:type="spellEnd"/>
      <w:r w:rsidRPr="00454718">
        <w:rPr>
          <w:rFonts w:ascii="Courier New" w:hAnsi="Courier New"/>
          <w:sz w:val="14"/>
        </w:rPr>
        <w:t>;</w:t>
      </w:r>
      <w:r w:rsidRPr="00454718">
        <w:rPr>
          <w:rFonts w:ascii="Courier New" w:hAnsi="Courier New"/>
          <w:sz w:val="14"/>
        </w:rPr>
        <w:br/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TRIGGER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trg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check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event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limit</w:t>
      </w:r>
      <w:proofErr w:type="spellEnd"/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BEFORE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INSERT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ON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events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to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players</w:t>
      </w:r>
      <w:proofErr w:type="spellEnd"/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FOR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EACH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ROW</w:t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EXECUTE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FUNCTION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check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event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limit</w:t>
      </w:r>
      <w:proofErr w:type="spellEnd"/>
      <w:r w:rsidRPr="00454718">
        <w:rPr>
          <w:rFonts w:ascii="Courier New" w:hAnsi="Courier New"/>
          <w:sz w:val="14"/>
        </w:rPr>
        <w:t>();</w:t>
      </w:r>
      <w:r w:rsidRPr="00454718">
        <w:rPr>
          <w:rFonts w:ascii="Courier New" w:hAnsi="Courier New"/>
          <w:sz w:val="14"/>
        </w:rPr>
        <w:br/>
      </w:r>
      <w:r w:rsidRPr="00454718">
        <w:rPr>
          <w:rFonts w:ascii="Courier New" w:hAnsi="Courier New"/>
          <w:sz w:val="14"/>
        </w:rPr>
        <w:br/>
        <w:t xml:space="preserve">-- </w:t>
      </w:r>
      <w:r w:rsidRPr="00A72AF2">
        <w:rPr>
          <w:rFonts w:ascii="Courier New" w:hAnsi="Courier New"/>
          <w:sz w:val="14"/>
          <w:lang w:val="ru-RU"/>
        </w:rPr>
        <w:t>Триггер</w:t>
      </w:r>
      <w:r w:rsidRPr="00454718">
        <w:rPr>
          <w:rFonts w:ascii="Courier New" w:hAnsi="Courier New"/>
          <w:sz w:val="14"/>
        </w:rPr>
        <w:t xml:space="preserve"> 2: </w:t>
      </w:r>
      <w:r w:rsidRPr="00A72AF2">
        <w:rPr>
          <w:rFonts w:ascii="Courier New" w:hAnsi="Courier New"/>
          <w:sz w:val="14"/>
          <w:lang w:val="ru-RU"/>
        </w:rPr>
        <w:t>Обновление</w:t>
      </w:r>
      <w:r w:rsidRPr="00454718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счетчика</w:t>
      </w:r>
      <w:r w:rsidRPr="00454718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при</w:t>
      </w:r>
      <w:r w:rsidRPr="00454718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добавлении</w:t>
      </w:r>
      <w:r w:rsidRPr="00454718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участника</w:t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OR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REPLACE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FUNCTION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update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event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count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insert</w:t>
      </w:r>
      <w:proofErr w:type="spellEnd"/>
      <w:r w:rsidRPr="00454718">
        <w:rPr>
          <w:rFonts w:ascii="Courier New" w:hAnsi="Courier New"/>
          <w:sz w:val="14"/>
        </w:rPr>
        <w:t>()</w:t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RETURNS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TRIGGER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AS</w:t>
      </w:r>
      <w:r w:rsidRPr="00454718">
        <w:rPr>
          <w:rFonts w:ascii="Courier New" w:hAnsi="Courier New"/>
          <w:sz w:val="14"/>
        </w:rPr>
        <w:t xml:space="preserve"> $$</w:t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BEGIN</w:t>
      </w:r>
      <w:r w:rsidRPr="00454718">
        <w:rPr>
          <w:rFonts w:ascii="Courier New" w:hAnsi="Courier New"/>
          <w:sz w:val="14"/>
        </w:rPr>
        <w:br/>
        <w:t xml:space="preserve">    </w:t>
      </w:r>
      <w:r>
        <w:rPr>
          <w:rFonts w:ascii="Courier New" w:hAnsi="Courier New"/>
          <w:sz w:val="14"/>
        </w:rPr>
        <w:t>UPDATE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events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SET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now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players</w:t>
      </w:r>
      <w:proofErr w:type="spellEnd"/>
      <w:r w:rsidRPr="00454718">
        <w:rPr>
          <w:rFonts w:ascii="Courier New" w:hAnsi="Courier New"/>
          <w:sz w:val="14"/>
        </w:rPr>
        <w:t xml:space="preserve"> = </w:t>
      </w:r>
      <w:proofErr w:type="spellStart"/>
      <w:r>
        <w:rPr>
          <w:rFonts w:ascii="Courier New" w:hAnsi="Courier New"/>
          <w:sz w:val="14"/>
        </w:rPr>
        <w:t>now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players</w:t>
      </w:r>
      <w:proofErr w:type="spellEnd"/>
      <w:r w:rsidRPr="00454718">
        <w:rPr>
          <w:rFonts w:ascii="Courier New" w:hAnsi="Courier New"/>
          <w:sz w:val="14"/>
        </w:rPr>
        <w:t xml:space="preserve"> + 1 </w:t>
      </w:r>
      <w:r>
        <w:rPr>
          <w:rFonts w:ascii="Courier New" w:hAnsi="Courier New"/>
          <w:sz w:val="14"/>
        </w:rPr>
        <w:t>WHERE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id</w:t>
      </w:r>
      <w:r w:rsidRPr="00454718">
        <w:rPr>
          <w:rFonts w:ascii="Courier New" w:hAnsi="Courier New"/>
          <w:sz w:val="14"/>
        </w:rPr>
        <w:t xml:space="preserve"> = </w:t>
      </w:r>
      <w:proofErr w:type="spellStart"/>
      <w:r>
        <w:rPr>
          <w:rFonts w:ascii="Courier New" w:hAnsi="Courier New"/>
          <w:sz w:val="14"/>
        </w:rPr>
        <w:t>NEW</w:t>
      </w:r>
      <w:r w:rsidRPr="00454718">
        <w:rPr>
          <w:rFonts w:ascii="Courier New" w:hAnsi="Courier New"/>
          <w:sz w:val="14"/>
        </w:rPr>
        <w:t>.</w:t>
      </w:r>
      <w:r>
        <w:rPr>
          <w:rFonts w:ascii="Courier New" w:hAnsi="Courier New"/>
          <w:sz w:val="14"/>
        </w:rPr>
        <w:t>event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id</w:t>
      </w:r>
      <w:proofErr w:type="spellEnd"/>
      <w:r w:rsidRPr="00454718">
        <w:rPr>
          <w:rFonts w:ascii="Courier New" w:hAnsi="Courier New"/>
          <w:sz w:val="14"/>
        </w:rPr>
        <w:t>;</w:t>
      </w:r>
      <w:r w:rsidRPr="00454718">
        <w:rPr>
          <w:rFonts w:ascii="Courier New" w:hAnsi="Courier New"/>
          <w:sz w:val="14"/>
        </w:rPr>
        <w:br/>
        <w:t xml:space="preserve">    </w:t>
      </w:r>
      <w:r>
        <w:rPr>
          <w:rFonts w:ascii="Courier New" w:hAnsi="Courier New"/>
          <w:sz w:val="14"/>
        </w:rPr>
        <w:t>RETURN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NEW</w:t>
      </w:r>
      <w:r w:rsidRPr="00454718">
        <w:rPr>
          <w:rFonts w:ascii="Courier New" w:hAnsi="Courier New"/>
          <w:sz w:val="14"/>
        </w:rPr>
        <w:t>;</w:t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END</w:t>
      </w:r>
      <w:r w:rsidRPr="00454718">
        <w:rPr>
          <w:rFonts w:ascii="Courier New" w:hAnsi="Courier New"/>
          <w:sz w:val="14"/>
        </w:rPr>
        <w:t>;</w:t>
      </w:r>
      <w:r w:rsidRPr="00454718">
        <w:rPr>
          <w:rFonts w:ascii="Courier New" w:hAnsi="Courier New"/>
          <w:sz w:val="14"/>
        </w:rPr>
        <w:br/>
        <w:t xml:space="preserve">$$ </w:t>
      </w:r>
      <w:r>
        <w:rPr>
          <w:rFonts w:ascii="Courier New" w:hAnsi="Courier New"/>
          <w:sz w:val="14"/>
        </w:rPr>
        <w:t>LANGUAGE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plpgsql</w:t>
      </w:r>
      <w:proofErr w:type="spellEnd"/>
      <w:r w:rsidRPr="00454718">
        <w:rPr>
          <w:rFonts w:ascii="Courier New" w:hAnsi="Courier New"/>
          <w:sz w:val="14"/>
        </w:rPr>
        <w:t>;</w:t>
      </w:r>
      <w:r w:rsidRPr="00454718">
        <w:rPr>
          <w:rFonts w:ascii="Courier New" w:hAnsi="Courier New"/>
          <w:sz w:val="14"/>
        </w:rPr>
        <w:br/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TRIGGER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trg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update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count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insert</w:t>
      </w:r>
      <w:proofErr w:type="spellEnd"/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AFTER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INSERT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ON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events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to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players</w:t>
      </w:r>
      <w:proofErr w:type="spellEnd"/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FOR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EACH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ROW</w:t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EXECUTE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FUNCTION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update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event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count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insert</w:t>
      </w:r>
      <w:proofErr w:type="spellEnd"/>
      <w:r w:rsidRPr="00454718">
        <w:rPr>
          <w:rFonts w:ascii="Courier New" w:hAnsi="Courier New"/>
          <w:sz w:val="14"/>
        </w:rPr>
        <w:t>();</w:t>
      </w:r>
      <w:r w:rsidRPr="00454718">
        <w:rPr>
          <w:rFonts w:ascii="Courier New" w:hAnsi="Courier New"/>
          <w:sz w:val="14"/>
        </w:rPr>
        <w:br/>
      </w:r>
      <w:r w:rsidRPr="00454718">
        <w:rPr>
          <w:rFonts w:ascii="Courier New" w:hAnsi="Courier New"/>
          <w:sz w:val="14"/>
        </w:rPr>
        <w:br/>
        <w:t xml:space="preserve">-- </w:t>
      </w:r>
      <w:r w:rsidRPr="00A72AF2">
        <w:rPr>
          <w:rFonts w:ascii="Courier New" w:hAnsi="Courier New"/>
          <w:sz w:val="14"/>
          <w:lang w:val="ru-RU"/>
        </w:rPr>
        <w:t>Триггер</w:t>
      </w:r>
      <w:r w:rsidRPr="00454718">
        <w:rPr>
          <w:rFonts w:ascii="Courier New" w:hAnsi="Courier New"/>
          <w:sz w:val="14"/>
        </w:rPr>
        <w:t xml:space="preserve"> 3: </w:t>
      </w:r>
      <w:r w:rsidRPr="00A72AF2">
        <w:rPr>
          <w:rFonts w:ascii="Courier New" w:hAnsi="Courier New"/>
          <w:sz w:val="14"/>
          <w:lang w:val="ru-RU"/>
        </w:rPr>
        <w:t>Обновление</w:t>
      </w:r>
      <w:r w:rsidRPr="00454718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счетчика</w:t>
      </w:r>
      <w:r w:rsidRPr="00454718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при</w:t>
      </w:r>
      <w:r w:rsidRPr="00454718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удалении</w:t>
      </w:r>
      <w:r w:rsidRPr="00454718">
        <w:rPr>
          <w:rFonts w:ascii="Courier New" w:hAnsi="Courier New"/>
          <w:sz w:val="14"/>
        </w:rPr>
        <w:t xml:space="preserve"> </w:t>
      </w:r>
      <w:r w:rsidRPr="00A72AF2">
        <w:rPr>
          <w:rFonts w:ascii="Courier New" w:hAnsi="Courier New"/>
          <w:sz w:val="14"/>
          <w:lang w:val="ru-RU"/>
        </w:rPr>
        <w:t>участника</w:t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OR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REPLACE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FUNCTION</w:t>
      </w:r>
      <w:r w:rsidRPr="00454718"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update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event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player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count</w:t>
      </w:r>
      <w:r w:rsidRPr="00454718">
        <w:rPr>
          <w:rFonts w:ascii="Courier New" w:hAnsi="Courier New"/>
          <w:sz w:val="14"/>
        </w:rPr>
        <w:t>_</w:t>
      </w:r>
      <w:r>
        <w:rPr>
          <w:rFonts w:ascii="Courier New" w:hAnsi="Courier New"/>
          <w:sz w:val="14"/>
        </w:rPr>
        <w:t>delete</w:t>
      </w:r>
      <w:proofErr w:type="spellEnd"/>
      <w:r w:rsidRPr="00454718">
        <w:rPr>
          <w:rFonts w:ascii="Courier New" w:hAnsi="Courier New"/>
          <w:sz w:val="14"/>
        </w:rPr>
        <w:t>()</w:t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RETURNS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TRIGGER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AS</w:t>
      </w:r>
      <w:r w:rsidRPr="00454718">
        <w:rPr>
          <w:rFonts w:ascii="Courier New" w:hAnsi="Courier New"/>
          <w:sz w:val="14"/>
        </w:rPr>
        <w:t xml:space="preserve"> $$</w:t>
      </w:r>
      <w:r w:rsidRPr="00454718"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BEGIN</w:t>
      </w:r>
      <w:r w:rsidRPr="00454718">
        <w:rPr>
          <w:rFonts w:ascii="Courier New" w:hAnsi="Courier New"/>
          <w:sz w:val="14"/>
        </w:rPr>
        <w:br/>
        <w:t xml:space="preserve">    </w:t>
      </w:r>
      <w:r>
        <w:rPr>
          <w:rFonts w:ascii="Courier New" w:hAnsi="Courier New"/>
          <w:sz w:val="14"/>
        </w:rPr>
        <w:t>UPDATE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>events</w:t>
      </w:r>
      <w:r w:rsidRPr="00454718">
        <w:rPr>
          <w:rFonts w:ascii="Courier New" w:hAnsi="Courier New"/>
          <w:sz w:val="14"/>
        </w:rPr>
        <w:t xml:space="preserve"> </w:t>
      </w:r>
      <w:r>
        <w:rPr>
          <w:rFonts w:ascii="Courier New" w:hAnsi="Courier New"/>
          <w:sz w:val="14"/>
        </w:rPr>
        <w:t xml:space="preserve">SET </w:t>
      </w:r>
      <w:proofErr w:type="spellStart"/>
      <w:r>
        <w:rPr>
          <w:rFonts w:ascii="Courier New" w:hAnsi="Courier New"/>
          <w:sz w:val="14"/>
        </w:rPr>
        <w:t>now_players</w:t>
      </w:r>
      <w:proofErr w:type="spellEnd"/>
      <w:r>
        <w:rPr>
          <w:rFonts w:ascii="Courier New" w:hAnsi="Courier New"/>
          <w:sz w:val="14"/>
        </w:rPr>
        <w:t xml:space="preserve"> = </w:t>
      </w:r>
      <w:proofErr w:type="spellStart"/>
      <w:r>
        <w:rPr>
          <w:rFonts w:ascii="Courier New" w:hAnsi="Courier New"/>
          <w:sz w:val="14"/>
        </w:rPr>
        <w:t>now_players</w:t>
      </w:r>
      <w:proofErr w:type="spellEnd"/>
      <w:r>
        <w:rPr>
          <w:rFonts w:ascii="Courier New" w:hAnsi="Courier New"/>
          <w:sz w:val="14"/>
        </w:rPr>
        <w:t xml:space="preserve"> - 1 WHERE id = </w:t>
      </w:r>
      <w:proofErr w:type="spellStart"/>
      <w:r>
        <w:rPr>
          <w:rFonts w:ascii="Courier New" w:hAnsi="Courier New"/>
          <w:sz w:val="14"/>
        </w:rPr>
        <w:t>OLD.event_id</w:t>
      </w:r>
      <w:proofErr w:type="spellEnd"/>
      <w:r>
        <w:rPr>
          <w:rFonts w:ascii="Courier New" w:hAnsi="Courier New"/>
          <w:sz w:val="14"/>
        </w:rPr>
        <w:t>;</w:t>
      </w:r>
      <w:r>
        <w:rPr>
          <w:rFonts w:ascii="Courier New" w:hAnsi="Courier New"/>
          <w:sz w:val="14"/>
        </w:rPr>
        <w:br/>
        <w:t xml:space="preserve">    RETURN OLD;</w:t>
      </w:r>
      <w:r>
        <w:rPr>
          <w:rFonts w:ascii="Courier New" w:hAnsi="Courier New"/>
          <w:sz w:val="14"/>
        </w:rPr>
        <w:br/>
        <w:t>END;</w:t>
      </w:r>
      <w:r>
        <w:rPr>
          <w:rFonts w:ascii="Courier New" w:hAnsi="Courier New"/>
          <w:sz w:val="14"/>
        </w:rPr>
        <w:br/>
        <w:t xml:space="preserve">$$ LANGUAGE </w:t>
      </w:r>
      <w:proofErr w:type="spellStart"/>
      <w:r>
        <w:rPr>
          <w:rFonts w:ascii="Courier New" w:hAnsi="Courier New"/>
          <w:sz w:val="14"/>
        </w:rPr>
        <w:t>plpgsql</w:t>
      </w:r>
      <w:proofErr w:type="spellEnd"/>
      <w:r>
        <w:rPr>
          <w:rFonts w:ascii="Courier New" w:hAnsi="Courier New"/>
          <w:sz w:val="14"/>
        </w:rPr>
        <w:t>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CREATE TRIGGER </w:t>
      </w:r>
      <w:proofErr w:type="spellStart"/>
      <w:r>
        <w:rPr>
          <w:rFonts w:ascii="Courier New" w:hAnsi="Courier New"/>
          <w:sz w:val="14"/>
        </w:rPr>
        <w:t>trg_update_player_count_delete</w:t>
      </w:r>
      <w:proofErr w:type="spellEnd"/>
      <w:r>
        <w:rPr>
          <w:rFonts w:ascii="Courier New" w:hAnsi="Courier New"/>
          <w:sz w:val="14"/>
        </w:rPr>
        <w:br/>
        <w:t xml:space="preserve">AFTER DELETE ON </w:t>
      </w:r>
      <w:proofErr w:type="spellStart"/>
      <w:r>
        <w:rPr>
          <w:rFonts w:ascii="Courier New" w:hAnsi="Courier New"/>
          <w:sz w:val="14"/>
        </w:rPr>
        <w:t>events_to_players</w:t>
      </w:r>
      <w:proofErr w:type="spellEnd"/>
      <w:r>
        <w:rPr>
          <w:rFonts w:ascii="Courier New" w:hAnsi="Courier New"/>
          <w:sz w:val="14"/>
        </w:rPr>
        <w:br/>
        <w:t>FOR EACH ROW</w:t>
      </w:r>
      <w:r>
        <w:rPr>
          <w:rFonts w:ascii="Courier New" w:hAnsi="Courier New"/>
          <w:sz w:val="14"/>
        </w:rPr>
        <w:br/>
        <w:t xml:space="preserve">EXECUTE FUNCTION </w:t>
      </w:r>
      <w:proofErr w:type="spellStart"/>
      <w:r>
        <w:rPr>
          <w:rFonts w:ascii="Courier New" w:hAnsi="Courier New"/>
          <w:sz w:val="14"/>
        </w:rPr>
        <w:t>update_event_player_count_delete</w:t>
      </w:r>
      <w:proofErr w:type="spellEnd"/>
      <w:r>
        <w:rPr>
          <w:rFonts w:ascii="Courier New" w:hAnsi="Courier New"/>
          <w:sz w:val="14"/>
        </w:rPr>
        <w:t>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-- </w:t>
      </w:r>
      <w:proofErr w:type="spellStart"/>
      <w:r>
        <w:rPr>
          <w:rFonts w:ascii="Courier New" w:hAnsi="Courier New"/>
          <w:sz w:val="14"/>
        </w:rPr>
        <w:t>Триггер</w:t>
      </w:r>
      <w:proofErr w:type="spellEnd"/>
      <w:r>
        <w:rPr>
          <w:rFonts w:ascii="Courier New" w:hAnsi="Courier New"/>
          <w:sz w:val="14"/>
        </w:rPr>
        <w:t xml:space="preserve"> 4: </w:t>
      </w:r>
      <w:proofErr w:type="spellStart"/>
      <w:r>
        <w:rPr>
          <w:rFonts w:ascii="Courier New" w:hAnsi="Courier New"/>
          <w:sz w:val="14"/>
        </w:rPr>
        <w:t>Проверка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датировки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мероприятия</w:t>
      </w:r>
      <w:proofErr w:type="spellEnd"/>
      <w:r>
        <w:rPr>
          <w:rFonts w:ascii="Courier New" w:hAnsi="Courier New"/>
          <w:sz w:val="14"/>
        </w:rPr>
        <w:t xml:space="preserve"> (</w:t>
      </w:r>
      <w:proofErr w:type="spellStart"/>
      <w:r>
        <w:rPr>
          <w:rFonts w:ascii="Courier New" w:hAnsi="Courier New"/>
          <w:sz w:val="14"/>
        </w:rPr>
        <w:t>не</w:t>
      </w:r>
      <w:proofErr w:type="spellEnd"/>
      <w:r>
        <w:rPr>
          <w:rFonts w:ascii="Courier New" w:hAnsi="Courier New"/>
          <w:sz w:val="14"/>
        </w:rPr>
        <w:t xml:space="preserve"> в </w:t>
      </w:r>
      <w:proofErr w:type="spellStart"/>
      <w:r>
        <w:rPr>
          <w:rFonts w:ascii="Courier New" w:hAnsi="Courier New"/>
          <w:sz w:val="14"/>
        </w:rPr>
        <w:t>прошлом</w:t>
      </w:r>
      <w:proofErr w:type="spellEnd"/>
      <w:r>
        <w:rPr>
          <w:rFonts w:ascii="Courier New" w:hAnsi="Courier New"/>
          <w:sz w:val="14"/>
        </w:rPr>
        <w:t>)</w:t>
      </w:r>
      <w:r>
        <w:rPr>
          <w:rFonts w:ascii="Courier New" w:hAnsi="Courier New"/>
          <w:sz w:val="14"/>
        </w:rPr>
        <w:br/>
        <w:t xml:space="preserve">CREATE OR REPLACE FUNCTION </w:t>
      </w:r>
      <w:proofErr w:type="spellStart"/>
      <w:r>
        <w:rPr>
          <w:rFonts w:ascii="Courier New" w:hAnsi="Courier New"/>
          <w:sz w:val="14"/>
        </w:rPr>
        <w:t>check_event_date</w:t>
      </w:r>
      <w:proofErr w:type="spellEnd"/>
      <w:r>
        <w:rPr>
          <w:rFonts w:ascii="Courier New" w:hAnsi="Courier New"/>
          <w:sz w:val="14"/>
        </w:rPr>
        <w:t>()</w:t>
      </w:r>
      <w:r>
        <w:rPr>
          <w:rFonts w:ascii="Courier New" w:hAnsi="Courier New"/>
          <w:sz w:val="14"/>
        </w:rPr>
        <w:br/>
        <w:t>RETURNS TRIGGER AS $$</w:t>
      </w:r>
      <w:r>
        <w:rPr>
          <w:rFonts w:ascii="Courier New" w:hAnsi="Courier New"/>
          <w:sz w:val="14"/>
        </w:rPr>
        <w:br/>
        <w:t>BEGIN</w:t>
      </w:r>
      <w:r>
        <w:rPr>
          <w:rFonts w:ascii="Courier New" w:hAnsi="Courier New"/>
          <w:sz w:val="14"/>
        </w:rPr>
        <w:br/>
        <w:t xml:space="preserve">    IF </w:t>
      </w:r>
      <w:proofErr w:type="spellStart"/>
      <w:r>
        <w:rPr>
          <w:rFonts w:ascii="Courier New" w:hAnsi="Courier New"/>
          <w:sz w:val="14"/>
        </w:rPr>
        <w:t>NEW.data</w:t>
      </w:r>
      <w:proofErr w:type="spellEnd"/>
      <w:r>
        <w:rPr>
          <w:rFonts w:ascii="Courier New" w:hAnsi="Courier New"/>
          <w:sz w:val="14"/>
        </w:rPr>
        <w:t xml:space="preserve"> &lt; NOW() THEN</w:t>
      </w:r>
      <w:r>
        <w:rPr>
          <w:rFonts w:ascii="Courier New" w:hAnsi="Courier New"/>
          <w:sz w:val="14"/>
        </w:rPr>
        <w:br/>
        <w:t xml:space="preserve">        RAISE EXCEPTION '</w:t>
      </w:r>
      <w:proofErr w:type="spellStart"/>
      <w:r>
        <w:rPr>
          <w:rFonts w:ascii="Courier New" w:hAnsi="Courier New"/>
          <w:sz w:val="14"/>
        </w:rPr>
        <w:t>Дата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мероприятия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не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может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быть</w:t>
      </w:r>
      <w:proofErr w:type="spellEnd"/>
      <w:r>
        <w:rPr>
          <w:rFonts w:ascii="Courier New" w:hAnsi="Courier New"/>
          <w:sz w:val="14"/>
        </w:rPr>
        <w:t xml:space="preserve"> в </w:t>
      </w:r>
      <w:proofErr w:type="spellStart"/>
      <w:r>
        <w:rPr>
          <w:rFonts w:ascii="Courier New" w:hAnsi="Courier New"/>
          <w:sz w:val="14"/>
        </w:rPr>
        <w:t>прошлом</w:t>
      </w:r>
      <w:proofErr w:type="spellEnd"/>
      <w:r>
        <w:rPr>
          <w:rFonts w:ascii="Courier New" w:hAnsi="Courier New"/>
          <w:sz w:val="14"/>
        </w:rPr>
        <w:t>';</w:t>
      </w:r>
      <w:r>
        <w:rPr>
          <w:rFonts w:ascii="Courier New" w:hAnsi="Courier New"/>
          <w:sz w:val="14"/>
        </w:rPr>
        <w:br/>
        <w:t xml:space="preserve">    END IF;</w:t>
      </w:r>
      <w:r>
        <w:rPr>
          <w:rFonts w:ascii="Courier New" w:hAnsi="Courier New"/>
          <w:sz w:val="14"/>
        </w:rPr>
        <w:br/>
        <w:t xml:space="preserve">    RETURN NEW;</w:t>
      </w:r>
      <w:r>
        <w:rPr>
          <w:rFonts w:ascii="Courier New" w:hAnsi="Courier New"/>
          <w:sz w:val="14"/>
        </w:rPr>
        <w:br/>
        <w:t>END;</w:t>
      </w:r>
      <w:r>
        <w:rPr>
          <w:rFonts w:ascii="Courier New" w:hAnsi="Courier New"/>
          <w:sz w:val="14"/>
        </w:rPr>
        <w:br/>
        <w:t xml:space="preserve">$$ LANGUAGE </w:t>
      </w:r>
      <w:proofErr w:type="spellStart"/>
      <w:r>
        <w:rPr>
          <w:rFonts w:ascii="Courier New" w:hAnsi="Courier New"/>
          <w:sz w:val="14"/>
        </w:rPr>
        <w:t>plpgsql</w:t>
      </w:r>
      <w:proofErr w:type="spellEnd"/>
      <w:r>
        <w:rPr>
          <w:rFonts w:ascii="Courier New" w:hAnsi="Courier New"/>
          <w:sz w:val="14"/>
        </w:rPr>
        <w:t>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CREATE TRIGGER </w:t>
      </w:r>
      <w:proofErr w:type="spellStart"/>
      <w:r>
        <w:rPr>
          <w:rFonts w:ascii="Courier New" w:hAnsi="Courier New"/>
          <w:sz w:val="14"/>
        </w:rPr>
        <w:t>trg_check_event_date</w:t>
      </w:r>
      <w:proofErr w:type="spellEnd"/>
      <w:r>
        <w:rPr>
          <w:rFonts w:ascii="Courier New" w:hAnsi="Courier New"/>
          <w:sz w:val="14"/>
        </w:rPr>
        <w:br/>
        <w:t>BEFORE INSERT OR UPDATE ON events</w:t>
      </w:r>
      <w:r>
        <w:rPr>
          <w:rFonts w:ascii="Courier New" w:hAnsi="Courier New"/>
          <w:sz w:val="14"/>
        </w:rPr>
        <w:br/>
        <w:t>FOR EACH ROW</w:t>
      </w:r>
      <w:r>
        <w:rPr>
          <w:rFonts w:ascii="Courier New" w:hAnsi="Courier New"/>
          <w:sz w:val="14"/>
        </w:rPr>
        <w:br/>
        <w:t xml:space="preserve">EXECUTE FUNCTION </w:t>
      </w:r>
      <w:proofErr w:type="spellStart"/>
      <w:r>
        <w:rPr>
          <w:rFonts w:ascii="Courier New" w:hAnsi="Courier New"/>
          <w:sz w:val="14"/>
        </w:rPr>
        <w:t>check_event_date</w:t>
      </w:r>
      <w:proofErr w:type="spellEnd"/>
      <w:r>
        <w:rPr>
          <w:rFonts w:ascii="Courier New" w:hAnsi="Courier New"/>
          <w:sz w:val="14"/>
        </w:rPr>
        <w:t>();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-- </w:t>
      </w:r>
      <w:proofErr w:type="spellStart"/>
      <w:r>
        <w:rPr>
          <w:rFonts w:ascii="Courier New" w:hAnsi="Courier New"/>
          <w:sz w:val="14"/>
        </w:rPr>
        <w:t>Триггер</w:t>
      </w:r>
      <w:proofErr w:type="spellEnd"/>
      <w:r>
        <w:rPr>
          <w:rFonts w:ascii="Courier New" w:hAnsi="Courier New"/>
          <w:sz w:val="14"/>
        </w:rPr>
        <w:t xml:space="preserve"> 5: </w:t>
      </w:r>
      <w:proofErr w:type="spellStart"/>
      <w:r>
        <w:rPr>
          <w:rFonts w:ascii="Courier New" w:hAnsi="Courier New"/>
          <w:sz w:val="14"/>
        </w:rPr>
        <w:t>Организатор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автоматически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становится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участником</w:t>
      </w:r>
      <w:proofErr w:type="spellEnd"/>
      <w:r>
        <w:rPr>
          <w:rFonts w:ascii="Courier New" w:hAnsi="Courier New"/>
          <w:sz w:val="14"/>
        </w:rPr>
        <w:br/>
        <w:t xml:space="preserve">CREATE OR REPLACE FUNCTION </w:t>
      </w:r>
      <w:proofErr w:type="spellStart"/>
      <w:r>
        <w:rPr>
          <w:rFonts w:ascii="Courier New" w:hAnsi="Courier New"/>
          <w:sz w:val="14"/>
        </w:rPr>
        <w:t>add_organizer_as_participant</w:t>
      </w:r>
      <w:proofErr w:type="spellEnd"/>
      <w:r>
        <w:rPr>
          <w:rFonts w:ascii="Courier New" w:hAnsi="Courier New"/>
          <w:sz w:val="14"/>
        </w:rPr>
        <w:t>()</w:t>
      </w:r>
      <w:r>
        <w:rPr>
          <w:rFonts w:ascii="Courier New" w:hAnsi="Courier New"/>
          <w:sz w:val="14"/>
        </w:rPr>
        <w:br/>
        <w:t>RETURNS TRIGGER AS $$</w:t>
      </w:r>
      <w:r>
        <w:rPr>
          <w:rFonts w:ascii="Courier New" w:hAnsi="Courier New"/>
          <w:sz w:val="14"/>
        </w:rPr>
        <w:br/>
        <w:t>DECLARE</w:t>
      </w:r>
      <w:r>
        <w:rPr>
          <w:rFonts w:ascii="Courier New" w:hAnsi="Courier New"/>
          <w:sz w:val="14"/>
        </w:rPr>
        <w:br/>
        <w:t xml:space="preserve">    </w:t>
      </w:r>
      <w:proofErr w:type="spellStart"/>
      <w:r>
        <w:rPr>
          <w:rFonts w:ascii="Courier New" w:hAnsi="Courier New"/>
          <w:sz w:val="14"/>
        </w:rPr>
        <w:t>organizer_user_id</w:t>
      </w:r>
      <w:proofErr w:type="spellEnd"/>
      <w:r>
        <w:rPr>
          <w:rFonts w:ascii="Courier New" w:hAnsi="Courier New"/>
          <w:sz w:val="14"/>
        </w:rPr>
        <w:t xml:space="preserve"> INTEGER;</w:t>
      </w:r>
      <w:r>
        <w:rPr>
          <w:rFonts w:ascii="Courier New" w:hAnsi="Courier New"/>
          <w:sz w:val="14"/>
        </w:rPr>
        <w:br/>
        <w:t>BEGIN</w:t>
      </w:r>
      <w:r>
        <w:rPr>
          <w:rFonts w:ascii="Courier New" w:hAnsi="Courier New"/>
          <w:sz w:val="14"/>
        </w:rPr>
        <w:br/>
        <w:t xml:space="preserve">    SELECT </w:t>
      </w:r>
      <w:proofErr w:type="spellStart"/>
      <w:r>
        <w:rPr>
          <w:rFonts w:ascii="Courier New" w:hAnsi="Courier New"/>
          <w:sz w:val="14"/>
        </w:rPr>
        <w:t>user_id</w:t>
      </w:r>
      <w:proofErr w:type="spellEnd"/>
      <w:r>
        <w:rPr>
          <w:rFonts w:ascii="Courier New" w:hAnsi="Courier New"/>
          <w:sz w:val="14"/>
        </w:rPr>
        <w:t xml:space="preserve"> INTO </w:t>
      </w:r>
      <w:proofErr w:type="spellStart"/>
      <w:r>
        <w:rPr>
          <w:rFonts w:ascii="Courier New" w:hAnsi="Courier New"/>
          <w:sz w:val="14"/>
        </w:rPr>
        <w:t>organizer_user_id</w:t>
      </w:r>
      <w:proofErr w:type="spellEnd"/>
      <w:r>
        <w:rPr>
          <w:rFonts w:ascii="Courier New" w:hAnsi="Courier New"/>
          <w:sz w:val="14"/>
        </w:rPr>
        <w:t xml:space="preserve"> FROM organizers WHERE id = </w:t>
      </w:r>
      <w:proofErr w:type="spellStart"/>
      <w:r>
        <w:rPr>
          <w:rFonts w:ascii="Courier New" w:hAnsi="Courier New"/>
          <w:sz w:val="14"/>
        </w:rPr>
        <w:t>NEW.organize</w:t>
      </w:r>
      <w:r w:rsidR="00C25B15">
        <w:rPr>
          <w:rFonts w:ascii="Courier New" w:hAnsi="Courier New"/>
          <w:sz w:val="14"/>
        </w:rPr>
        <w:t>r</w:t>
      </w:r>
      <w:r>
        <w:rPr>
          <w:rFonts w:ascii="Courier New" w:hAnsi="Courier New"/>
          <w:sz w:val="14"/>
        </w:rPr>
        <w:t>_id</w:t>
      </w:r>
      <w:proofErr w:type="spellEnd"/>
      <w:r>
        <w:rPr>
          <w:rFonts w:ascii="Courier New" w:hAnsi="Courier New"/>
          <w:sz w:val="14"/>
        </w:rPr>
        <w:t>;</w:t>
      </w:r>
      <w:r>
        <w:rPr>
          <w:rFonts w:ascii="Courier New" w:hAnsi="Courier New"/>
          <w:sz w:val="14"/>
        </w:rPr>
        <w:br/>
        <w:t xml:space="preserve">    INSERT INTO </w:t>
      </w:r>
      <w:proofErr w:type="spellStart"/>
      <w:r>
        <w:rPr>
          <w:rFonts w:ascii="Courier New" w:hAnsi="Courier New"/>
          <w:sz w:val="14"/>
        </w:rPr>
        <w:t>events_to_players</w:t>
      </w:r>
      <w:proofErr w:type="spellEnd"/>
      <w:r>
        <w:rPr>
          <w:rFonts w:ascii="Courier New" w:hAnsi="Courier New"/>
          <w:sz w:val="14"/>
        </w:rPr>
        <w:t xml:space="preserve"> (</w:t>
      </w:r>
      <w:proofErr w:type="spellStart"/>
      <w:r>
        <w:rPr>
          <w:rFonts w:ascii="Courier New" w:hAnsi="Courier New"/>
          <w:sz w:val="14"/>
        </w:rPr>
        <w:t>event_id</w:t>
      </w:r>
      <w:proofErr w:type="spellEnd"/>
      <w:r>
        <w:rPr>
          <w:rFonts w:ascii="Courier New" w:hAnsi="Courier New"/>
          <w:sz w:val="14"/>
        </w:rPr>
        <w:t xml:space="preserve">, </w:t>
      </w:r>
      <w:proofErr w:type="spellStart"/>
      <w:r>
        <w:rPr>
          <w:rFonts w:ascii="Courier New" w:hAnsi="Courier New"/>
          <w:sz w:val="14"/>
        </w:rPr>
        <w:t>user_id</w:t>
      </w:r>
      <w:proofErr w:type="spellEnd"/>
      <w:r>
        <w:rPr>
          <w:rFonts w:ascii="Courier New" w:hAnsi="Courier New"/>
          <w:sz w:val="14"/>
        </w:rPr>
        <w:t xml:space="preserve">) 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    VALUES (NEW.id, </w:t>
      </w:r>
      <w:proofErr w:type="spellStart"/>
      <w:r>
        <w:rPr>
          <w:rFonts w:ascii="Courier New" w:hAnsi="Courier New"/>
          <w:sz w:val="14"/>
        </w:rPr>
        <w:t>organizer_user_id</w:t>
      </w:r>
      <w:proofErr w:type="spellEnd"/>
      <w:r>
        <w:rPr>
          <w:rFonts w:ascii="Courier New" w:hAnsi="Courier New"/>
          <w:sz w:val="14"/>
        </w:rPr>
        <w:t>)</w:t>
      </w:r>
      <w:r>
        <w:rPr>
          <w:rFonts w:ascii="Courier New" w:hAnsi="Courier New"/>
          <w:sz w:val="14"/>
        </w:rPr>
        <w:br/>
        <w:t xml:space="preserve">    ON CONFLICT DO NOTHING;</w:t>
      </w:r>
      <w:r>
        <w:rPr>
          <w:rFonts w:ascii="Courier New" w:hAnsi="Courier New"/>
          <w:sz w:val="14"/>
        </w:rPr>
        <w:br/>
        <w:t xml:space="preserve">    RETURN NEW;</w:t>
      </w:r>
      <w:r>
        <w:rPr>
          <w:rFonts w:ascii="Courier New" w:hAnsi="Courier New"/>
          <w:sz w:val="14"/>
        </w:rPr>
        <w:br/>
        <w:t>END;</w:t>
      </w:r>
      <w:r>
        <w:rPr>
          <w:rFonts w:ascii="Courier New" w:hAnsi="Courier New"/>
          <w:sz w:val="14"/>
        </w:rPr>
        <w:br/>
        <w:t xml:space="preserve">$$ LANGUAGE </w:t>
      </w:r>
      <w:proofErr w:type="spellStart"/>
      <w:r>
        <w:rPr>
          <w:rFonts w:ascii="Courier New" w:hAnsi="Courier New"/>
          <w:sz w:val="14"/>
        </w:rPr>
        <w:t>plpgsql</w:t>
      </w:r>
      <w:proofErr w:type="spellEnd"/>
      <w:r>
        <w:rPr>
          <w:rFonts w:ascii="Courier New" w:hAnsi="Courier New"/>
          <w:sz w:val="14"/>
        </w:rPr>
        <w:t>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CREATE TRIGGER </w:t>
      </w:r>
      <w:proofErr w:type="spellStart"/>
      <w:r>
        <w:rPr>
          <w:rFonts w:ascii="Courier New" w:hAnsi="Courier New"/>
          <w:sz w:val="14"/>
        </w:rPr>
        <w:t>trg_add_organizer_as_participant</w:t>
      </w:r>
      <w:proofErr w:type="spellEnd"/>
      <w:r>
        <w:rPr>
          <w:rFonts w:ascii="Courier New" w:hAnsi="Courier New"/>
          <w:sz w:val="14"/>
        </w:rPr>
        <w:br/>
        <w:t>AFTER INSERT ON events</w:t>
      </w:r>
      <w:r>
        <w:rPr>
          <w:rFonts w:ascii="Courier New" w:hAnsi="Courier New"/>
          <w:sz w:val="14"/>
        </w:rPr>
        <w:br/>
        <w:t>FOR EACH ROW</w:t>
      </w:r>
      <w:r>
        <w:rPr>
          <w:rFonts w:ascii="Courier New" w:hAnsi="Courier New"/>
          <w:sz w:val="14"/>
        </w:rPr>
        <w:br/>
        <w:t xml:space="preserve">EXECUTE FUNCTION </w:t>
      </w:r>
      <w:proofErr w:type="spellStart"/>
      <w:r>
        <w:rPr>
          <w:rFonts w:ascii="Courier New" w:hAnsi="Courier New"/>
          <w:sz w:val="14"/>
        </w:rPr>
        <w:t>add_organizer_as_participant</w:t>
      </w:r>
      <w:proofErr w:type="spellEnd"/>
      <w:r>
        <w:rPr>
          <w:rFonts w:ascii="Courier New" w:hAnsi="Courier New"/>
          <w:sz w:val="14"/>
        </w:rPr>
        <w:t>();</w:t>
      </w:r>
    </w:p>
    <w:p w14:paraId="6280FB5F" w14:textId="77777777" w:rsidR="004D6D17" w:rsidRDefault="00647FEE">
      <w:r>
        <w:br/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триггеров</w:t>
      </w:r>
      <w:proofErr w:type="spellEnd"/>
      <w:r>
        <w:t>:</w:t>
      </w:r>
    </w:p>
    <w:p w14:paraId="09385A2F" w14:textId="77777777" w:rsidR="004D6D17" w:rsidRPr="00A72AF2" w:rsidRDefault="00647FEE">
      <w:pPr>
        <w:pStyle w:val="a0"/>
        <w:rPr>
          <w:lang w:val="ru-RU"/>
        </w:rPr>
      </w:pPr>
      <w:proofErr w:type="spellStart"/>
      <w:r>
        <w:t>trg</w:t>
      </w:r>
      <w:proofErr w:type="spellEnd"/>
      <w:r w:rsidRPr="00A72AF2">
        <w:rPr>
          <w:lang w:val="ru-RU"/>
        </w:rPr>
        <w:t>_</w:t>
      </w:r>
      <w:r>
        <w:t>check</w:t>
      </w:r>
      <w:r w:rsidRPr="00A72AF2">
        <w:rPr>
          <w:lang w:val="ru-RU"/>
        </w:rPr>
        <w:t>_</w:t>
      </w:r>
      <w:r>
        <w:t>event</w:t>
      </w:r>
      <w:r w:rsidRPr="00A72AF2">
        <w:rPr>
          <w:lang w:val="ru-RU"/>
        </w:rPr>
        <w:t>_</w:t>
      </w:r>
      <w:r>
        <w:t>player</w:t>
      </w:r>
      <w:r w:rsidRPr="00A72AF2">
        <w:rPr>
          <w:lang w:val="ru-RU"/>
        </w:rPr>
        <w:t>_</w:t>
      </w:r>
      <w:r>
        <w:t>limit</w:t>
      </w:r>
      <w:r w:rsidRPr="00A72AF2">
        <w:rPr>
          <w:lang w:val="ru-RU"/>
        </w:rPr>
        <w:t xml:space="preserve"> - проверяет перед добавлением, не превышен ли лимит</w:t>
      </w:r>
    </w:p>
    <w:p w14:paraId="51E87B6A" w14:textId="77777777" w:rsidR="004D6D17" w:rsidRPr="00A72AF2" w:rsidRDefault="00647FEE">
      <w:pPr>
        <w:pStyle w:val="a0"/>
        <w:rPr>
          <w:lang w:val="ru-RU"/>
        </w:rPr>
      </w:pPr>
      <w:proofErr w:type="spellStart"/>
      <w:r>
        <w:t>trg</w:t>
      </w:r>
      <w:proofErr w:type="spellEnd"/>
      <w:r w:rsidRPr="00A72AF2">
        <w:rPr>
          <w:lang w:val="ru-RU"/>
        </w:rPr>
        <w:t>_</w:t>
      </w:r>
      <w:r>
        <w:t>update</w:t>
      </w:r>
      <w:r w:rsidRPr="00A72AF2">
        <w:rPr>
          <w:lang w:val="ru-RU"/>
        </w:rPr>
        <w:t>_</w:t>
      </w:r>
      <w:r>
        <w:t>player</w:t>
      </w:r>
      <w:r w:rsidRPr="00A72AF2">
        <w:rPr>
          <w:lang w:val="ru-RU"/>
        </w:rPr>
        <w:t>_</w:t>
      </w:r>
      <w:r>
        <w:t>count</w:t>
      </w:r>
      <w:r w:rsidRPr="00A72AF2">
        <w:rPr>
          <w:lang w:val="ru-RU"/>
        </w:rPr>
        <w:t>_</w:t>
      </w:r>
      <w:r>
        <w:t>insert</w:t>
      </w:r>
      <w:r w:rsidRPr="00A72AF2">
        <w:rPr>
          <w:lang w:val="ru-RU"/>
        </w:rPr>
        <w:t xml:space="preserve"> - увеличивает счетчик при добавлении</w:t>
      </w:r>
    </w:p>
    <w:p w14:paraId="5ED37024" w14:textId="77777777" w:rsidR="004D6D17" w:rsidRDefault="00647FEE">
      <w:pPr>
        <w:pStyle w:val="a0"/>
      </w:pPr>
      <w:proofErr w:type="spellStart"/>
      <w:r>
        <w:t>trg_update_player_count_delete</w:t>
      </w:r>
      <w:proofErr w:type="spellEnd"/>
      <w:r>
        <w:t xml:space="preserve"> - </w:t>
      </w:r>
      <w:proofErr w:type="spellStart"/>
      <w:r>
        <w:t>уменьшает</w:t>
      </w:r>
      <w:proofErr w:type="spellEnd"/>
      <w:r>
        <w:t xml:space="preserve"> </w:t>
      </w:r>
      <w:proofErr w:type="spellStart"/>
      <w:r>
        <w:t>счетчик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удалении</w:t>
      </w:r>
      <w:proofErr w:type="spellEnd"/>
    </w:p>
    <w:p w14:paraId="7081FEB9" w14:textId="77777777" w:rsidR="004D6D17" w:rsidRPr="00A72AF2" w:rsidRDefault="00647FEE">
      <w:pPr>
        <w:pStyle w:val="a0"/>
        <w:rPr>
          <w:lang w:val="ru-RU"/>
        </w:rPr>
      </w:pPr>
      <w:proofErr w:type="spellStart"/>
      <w:r>
        <w:t>trg</w:t>
      </w:r>
      <w:proofErr w:type="spellEnd"/>
      <w:r w:rsidRPr="00A72AF2">
        <w:rPr>
          <w:lang w:val="ru-RU"/>
        </w:rPr>
        <w:t>_</w:t>
      </w:r>
      <w:r>
        <w:t>check</w:t>
      </w:r>
      <w:r w:rsidRPr="00A72AF2">
        <w:rPr>
          <w:lang w:val="ru-RU"/>
        </w:rPr>
        <w:t>_</w:t>
      </w:r>
      <w:r>
        <w:t>event</w:t>
      </w:r>
      <w:r w:rsidRPr="00A72AF2">
        <w:rPr>
          <w:lang w:val="ru-RU"/>
        </w:rPr>
        <w:t>_</w:t>
      </w:r>
      <w:r>
        <w:t>date</w:t>
      </w:r>
      <w:r w:rsidRPr="00A72AF2">
        <w:rPr>
          <w:lang w:val="ru-RU"/>
        </w:rPr>
        <w:t xml:space="preserve"> - проверяет, что дата не в прошлом</w:t>
      </w:r>
    </w:p>
    <w:p w14:paraId="461603C1" w14:textId="77777777" w:rsidR="004D6D17" w:rsidRPr="00A72AF2" w:rsidRDefault="00647FEE">
      <w:pPr>
        <w:pStyle w:val="a0"/>
        <w:rPr>
          <w:lang w:val="ru-RU"/>
        </w:rPr>
      </w:pPr>
      <w:proofErr w:type="spellStart"/>
      <w:r>
        <w:t>trg</w:t>
      </w:r>
      <w:proofErr w:type="spellEnd"/>
      <w:r w:rsidRPr="00A72AF2">
        <w:rPr>
          <w:lang w:val="ru-RU"/>
        </w:rPr>
        <w:t>_</w:t>
      </w:r>
      <w:r>
        <w:t>add</w:t>
      </w:r>
      <w:r w:rsidRPr="00A72AF2">
        <w:rPr>
          <w:lang w:val="ru-RU"/>
        </w:rPr>
        <w:t>_</w:t>
      </w:r>
      <w:r>
        <w:t>organizer</w:t>
      </w:r>
      <w:r w:rsidRPr="00A72AF2">
        <w:rPr>
          <w:lang w:val="ru-RU"/>
        </w:rPr>
        <w:t>_</w:t>
      </w:r>
      <w:r>
        <w:t>as</w:t>
      </w:r>
      <w:r w:rsidRPr="00A72AF2">
        <w:rPr>
          <w:lang w:val="ru-RU"/>
        </w:rPr>
        <w:t>_</w:t>
      </w:r>
      <w:r>
        <w:t>participant</w:t>
      </w:r>
      <w:r w:rsidRPr="00A72AF2">
        <w:rPr>
          <w:lang w:val="ru-RU"/>
        </w:rPr>
        <w:t xml:space="preserve"> - организатор автоматически участник</w:t>
      </w:r>
    </w:p>
    <w:p w14:paraId="559AE964" w14:textId="77777777" w:rsidR="004D6D17" w:rsidRPr="00A72AF2" w:rsidRDefault="00647FEE">
      <w:pPr>
        <w:rPr>
          <w:lang w:val="ru-RU"/>
        </w:rPr>
      </w:pPr>
      <w:r w:rsidRPr="00A72AF2">
        <w:rPr>
          <w:lang w:val="ru-RU"/>
        </w:rPr>
        <w:br w:type="page"/>
      </w:r>
    </w:p>
    <w:p w14:paraId="32F878D8" w14:textId="77777777" w:rsidR="004D6D17" w:rsidRDefault="00647FEE">
      <w:pPr>
        <w:pStyle w:val="1"/>
      </w:pPr>
      <w:r>
        <w:lastRenderedPageBreak/>
        <w:t>6. PL/</w:t>
      </w:r>
      <w:proofErr w:type="spellStart"/>
      <w:r>
        <w:t>pgSQL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и </w:t>
      </w:r>
      <w:proofErr w:type="spellStart"/>
      <w:r>
        <w:t>процедуры</w:t>
      </w:r>
      <w:proofErr w:type="spellEnd"/>
    </w:p>
    <w:p w14:paraId="0140D64E" w14:textId="6A14013D" w:rsidR="004D6D17" w:rsidRPr="00044CA5" w:rsidRDefault="00647FEE" w:rsidP="00044CA5">
      <w:pPr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 xml:space="preserve">-- </w:t>
      </w:r>
      <w:proofErr w:type="spellStart"/>
      <w:r>
        <w:rPr>
          <w:rFonts w:ascii="Courier New" w:hAnsi="Courier New"/>
          <w:sz w:val="14"/>
        </w:rPr>
        <w:t>Функция</w:t>
      </w:r>
      <w:proofErr w:type="spellEnd"/>
      <w:r>
        <w:rPr>
          <w:rFonts w:ascii="Courier New" w:hAnsi="Courier New"/>
          <w:sz w:val="14"/>
        </w:rPr>
        <w:t xml:space="preserve"> 1: </w:t>
      </w:r>
      <w:proofErr w:type="spellStart"/>
      <w:r>
        <w:rPr>
          <w:rFonts w:ascii="Courier New" w:hAnsi="Courier New"/>
          <w:sz w:val="14"/>
        </w:rPr>
        <w:t>Получить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список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предстоящих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мероприятий</w:t>
      </w:r>
      <w:proofErr w:type="spellEnd"/>
      <w:r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CREATE OR REPLACE FUNCTION </w:t>
      </w:r>
      <w:proofErr w:type="spellStart"/>
      <w:r w:rsidR="00044CA5" w:rsidRPr="00044CA5">
        <w:rPr>
          <w:rFonts w:ascii="Courier New" w:hAnsi="Courier New"/>
          <w:sz w:val="14"/>
        </w:rPr>
        <w:t>get</w:t>
      </w:r>
      <w:r w:rsidR="00630587" w:rsidRPr="00630587">
        <w:rPr>
          <w:rFonts w:ascii="Courier New" w:hAnsi="Courier New"/>
          <w:sz w:val="14"/>
        </w:rPr>
        <w:t>_</w:t>
      </w:r>
      <w:r w:rsidR="00044CA5" w:rsidRPr="00044CA5">
        <w:rPr>
          <w:rFonts w:ascii="Courier New" w:hAnsi="Courier New"/>
          <w:sz w:val="14"/>
        </w:rPr>
        <w:t>upcoming_events</w:t>
      </w:r>
      <w:proofErr w:type="spellEnd"/>
      <w:r w:rsidR="00044CA5" w:rsidRPr="00044CA5">
        <w:rPr>
          <w:rFonts w:ascii="Courier New" w:hAnsi="Courier New"/>
          <w:sz w:val="14"/>
        </w:rPr>
        <w:t>()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>RETURNS TABLE(</w:t>
      </w:r>
      <w:r w:rsidR="00D05C24">
        <w:rPr>
          <w:rFonts w:ascii="Courier New" w:hAnsi="Courier New"/>
          <w:sz w:val="14"/>
        </w:rPr>
        <w:br/>
      </w:r>
      <w:r w:rsidR="00D05C24" w:rsidRPr="00D05C24">
        <w:rPr>
          <w:rFonts w:ascii="Courier New" w:hAnsi="Courier New"/>
          <w:sz w:val="14"/>
        </w:rPr>
        <w:t xml:space="preserve">    </w:t>
      </w:r>
      <w:proofErr w:type="spellStart"/>
      <w:r w:rsidR="00D05C24" w:rsidRPr="00D05C24">
        <w:rPr>
          <w:rFonts w:ascii="Courier New" w:hAnsi="Courier New"/>
          <w:sz w:val="14"/>
        </w:rPr>
        <w:t>event_id</w:t>
      </w:r>
      <w:proofErr w:type="spellEnd"/>
      <w:r w:rsidR="00D05C24" w:rsidRPr="00D05C24">
        <w:rPr>
          <w:rFonts w:ascii="Courier New" w:hAnsi="Courier New"/>
          <w:sz w:val="14"/>
        </w:rPr>
        <w:t xml:space="preserve"> INTEGER</w:t>
      </w:r>
      <w:r w:rsidR="00D05C24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</w:t>
      </w:r>
      <w:proofErr w:type="spellStart"/>
      <w:r w:rsidR="00044CA5" w:rsidRPr="00044CA5">
        <w:rPr>
          <w:rFonts w:ascii="Courier New" w:hAnsi="Courier New"/>
          <w:sz w:val="14"/>
        </w:rPr>
        <w:t>event_title</w:t>
      </w:r>
      <w:proofErr w:type="spellEnd"/>
      <w:r w:rsidR="00044CA5" w:rsidRPr="00044CA5">
        <w:rPr>
          <w:rFonts w:ascii="Courier New" w:hAnsi="Courier New"/>
          <w:sz w:val="14"/>
        </w:rPr>
        <w:t xml:space="preserve"> TEXT,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</w:t>
      </w:r>
      <w:proofErr w:type="spellStart"/>
      <w:r w:rsidR="00044CA5" w:rsidRPr="00044CA5">
        <w:rPr>
          <w:rFonts w:ascii="Courier New" w:hAnsi="Courier New"/>
          <w:sz w:val="14"/>
        </w:rPr>
        <w:t>organizer_name</w:t>
      </w:r>
      <w:proofErr w:type="spellEnd"/>
      <w:r w:rsidR="00044CA5" w:rsidRPr="00044CA5">
        <w:rPr>
          <w:rFonts w:ascii="Courier New" w:hAnsi="Courier New"/>
          <w:sz w:val="14"/>
        </w:rPr>
        <w:t xml:space="preserve"> TEXT,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</w:t>
      </w:r>
      <w:proofErr w:type="spellStart"/>
      <w:r w:rsidR="00044CA5" w:rsidRPr="00044CA5">
        <w:rPr>
          <w:rFonts w:ascii="Courier New" w:hAnsi="Courier New"/>
          <w:sz w:val="14"/>
        </w:rPr>
        <w:t>event_date</w:t>
      </w:r>
      <w:proofErr w:type="spellEnd"/>
      <w:r w:rsidR="00044CA5" w:rsidRPr="00044CA5">
        <w:rPr>
          <w:rFonts w:ascii="Courier New" w:hAnsi="Courier New"/>
          <w:sz w:val="14"/>
        </w:rPr>
        <w:t xml:space="preserve"> TIMESTAMP,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</w:t>
      </w:r>
      <w:proofErr w:type="spellStart"/>
      <w:r w:rsidR="00044CA5" w:rsidRPr="00044CA5">
        <w:rPr>
          <w:rFonts w:ascii="Courier New" w:hAnsi="Courier New"/>
          <w:sz w:val="14"/>
        </w:rPr>
        <w:t>event_description</w:t>
      </w:r>
      <w:proofErr w:type="spellEnd"/>
      <w:r w:rsidR="00044CA5" w:rsidRPr="00044CA5">
        <w:rPr>
          <w:rFonts w:ascii="Courier New" w:hAnsi="Courier New"/>
          <w:sz w:val="14"/>
        </w:rPr>
        <w:t xml:space="preserve"> TEXT,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</w:t>
      </w:r>
      <w:proofErr w:type="spellStart"/>
      <w:r w:rsidR="00044CA5" w:rsidRPr="00044CA5">
        <w:rPr>
          <w:rFonts w:ascii="Courier New" w:hAnsi="Courier New"/>
          <w:sz w:val="14"/>
        </w:rPr>
        <w:t>topics_list</w:t>
      </w:r>
      <w:proofErr w:type="spellEnd"/>
      <w:r w:rsidR="00044CA5" w:rsidRPr="00044CA5">
        <w:rPr>
          <w:rFonts w:ascii="Courier New" w:hAnsi="Courier New"/>
          <w:sz w:val="14"/>
        </w:rPr>
        <w:t xml:space="preserve"> TEXT,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</w:t>
      </w:r>
      <w:proofErr w:type="spellStart"/>
      <w:r w:rsidR="00044CA5" w:rsidRPr="00044CA5">
        <w:rPr>
          <w:rFonts w:ascii="Courier New" w:hAnsi="Courier New"/>
          <w:sz w:val="14"/>
        </w:rPr>
        <w:t>rules_list</w:t>
      </w:r>
      <w:proofErr w:type="spellEnd"/>
      <w:r w:rsidR="00044CA5" w:rsidRPr="00044CA5">
        <w:rPr>
          <w:rFonts w:ascii="Courier New" w:hAnsi="Courier New"/>
          <w:sz w:val="14"/>
        </w:rPr>
        <w:t xml:space="preserve"> TEXT,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city TEXT,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district TEXT,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address TEXT,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</w:t>
      </w:r>
      <w:proofErr w:type="spellStart"/>
      <w:r w:rsidR="00044CA5" w:rsidRPr="00044CA5">
        <w:rPr>
          <w:rFonts w:ascii="Courier New" w:hAnsi="Courier New"/>
          <w:sz w:val="14"/>
        </w:rPr>
        <w:t>games_list</w:t>
      </w:r>
      <w:proofErr w:type="spellEnd"/>
      <w:r w:rsidR="00044CA5" w:rsidRPr="00044CA5">
        <w:rPr>
          <w:rFonts w:ascii="Courier New" w:hAnsi="Courier New"/>
          <w:sz w:val="14"/>
        </w:rPr>
        <w:t xml:space="preserve"> TEXT,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</w:t>
      </w:r>
      <w:proofErr w:type="spellStart"/>
      <w:r w:rsidR="00044CA5" w:rsidRPr="00044CA5">
        <w:rPr>
          <w:rFonts w:ascii="Courier New" w:hAnsi="Courier New"/>
          <w:sz w:val="14"/>
        </w:rPr>
        <w:t>current_players</w:t>
      </w:r>
      <w:proofErr w:type="spellEnd"/>
      <w:r w:rsidR="00044CA5" w:rsidRPr="00044CA5">
        <w:rPr>
          <w:rFonts w:ascii="Courier New" w:hAnsi="Courier New"/>
          <w:sz w:val="14"/>
        </w:rPr>
        <w:t xml:space="preserve"> INTEGER,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</w:t>
      </w:r>
      <w:proofErr w:type="spellStart"/>
      <w:r w:rsidR="00044CA5" w:rsidRPr="00044CA5">
        <w:rPr>
          <w:rFonts w:ascii="Courier New" w:hAnsi="Courier New"/>
          <w:sz w:val="14"/>
        </w:rPr>
        <w:t>max_players</w:t>
      </w:r>
      <w:proofErr w:type="spellEnd"/>
      <w:r w:rsidR="00044CA5" w:rsidRPr="00044CA5">
        <w:rPr>
          <w:rFonts w:ascii="Courier New" w:hAnsi="Courier New"/>
          <w:sz w:val="14"/>
        </w:rPr>
        <w:t xml:space="preserve"> INTEGER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>) AS $$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>BEGIN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RETURN QUERY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SELECT</w:t>
      </w:r>
      <w:r w:rsidR="00D05C24">
        <w:rPr>
          <w:rFonts w:ascii="Courier New" w:hAnsi="Courier New"/>
          <w:sz w:val="14"/>
        </w:rPr>
        <w:br/>
        <w:t xml:space="preserve">        </w:t>
      </w:r>
      <w:r w:rsidR="00D05C24" w:rsidRPr="00D05C24">
        <w:rPr>
          <w:rFonts w:ascii="Courier New" w:hAnsi="Courier New"/>
          <w:sz w:val="14"/>
        </w:rPr>
        <w:t xml:space="preserve">e.id AS </w:t>
      </w:r>
      <w:proofErr w:type="spellStart"/>
      <w:r w:rsidR="00D05C24" w:rsidRPr="00D05C24">
        <w:rPr>
          <w:rFonts w:ascii="Courier New" w:hAnsi="Courier New"/>
          <w:sz w:val="14"/>
        </w:rPr>
        <w:t>event_id</w:t>
      </w:r>
      <w:proofErr w:type="spellEnd"/>
      <w:r w:rsidR="00D05C24">
        <w:rPr>
          <w:rFonts w:ascii="Courier New" w:hAnsi="Courier New"/>
          <w:sz w:val="14"/>
        </w:rPr>
        <w:t>,</w:t>
      </w:r>
      <w:r w:rsidR="00044CA5" w:rsidRPr="00044CA5">
        <w:rPr>
          <w:rFonts w:ascii="Courier New" w:hAnsi="Courier New"/>
          <w:sz w:val="14"/>
        </w:rPr>
        <w:t xml:space="preserve"> 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e.name AS </w:t>
      </w:r>
      <w:proofErr w:type="spellStart"/>
      <w:r w:rsidR="00044CA5" w:rsidRPr="00044CA5">
        <w:rPr>
          <w:rFonts w:ascii="Courier New" w:hAnsi="Courier New"/>
          <w:sz w:val="14"/>
        </w:rPr>
        <w:t>event_title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u.name AS </w:t>
      </w:r>
      <w:proofErr w:type="spellStart"/>
      <w:r w:rsidR="00044CA5" w:rsidRPr="00044CA5">
        <w:rPr>
          <w:rFonts w:ascii="Courier New" w:hAnsi="Courier New"/>
          <w:sz w:val="14"/>
        </w:rPr>
        <w:t>organizer_name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</w:t>
      </w:r>
      <w:proofErr w:type="spellStart"/>
      <w:r w:rsidR="00044CA5" w:rsidRPr="00044CA5">
        <w:rPr>
          <w:rFonts w:ascii="Courier New" w:hAnsi="Courier New"/>
          <w:sz w:val="14"/>
        </w:rPr>
        <w:t>e.data</w:t>
      </w:r>
      <w:proofErr w:type="spellEnd"/>
      <w:r w:rsidR="00044CA5" w:rsidRPr="00044CA5">
        <w:rPr>
          <w:rFonts w:ascii="Courier New" w:hAnsi="Courier New"/>
          <w:sz w:val="14"/>
        </w:rPr>
        <w:t xml:space="preserve"> AS </w:t>
      </w:r>
      <w:proofErr w:type="spellStart"/>
      <w:r w:rsidR="00044CA5" w:rsidRPr="00044CA5">
        <w:rPr>
          <w:rFonts w:ascii="Courier New" w:hAnsi="Courier New"/>
          <w:sz w:val="14"/>
        </w:rPr>
        <w:t>event_date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</w:t>
      </w:r>
      <w:proofErr w:type="spellStart"/>
      <w:r w:rsidR="00044CA5" w:rsidRPr="00044CA5">
        <w:rPr>
          <w:rFonts w:ascii="Courier New" w:hAnsi="Courier New"/>
          <w:sz w:val="14"/>
        </w:rPr>
        <w:t>e.description</w:t>
      </w:r>
      <w:proofErr w:type="spellEnd"/>
      <w:r w:rsidR="00044CA5" w:rsidRPr="00044CA5">
        <w:rPr>
          <w:rFonts w:ascii="Courier New" w:hAnsi="Courier New"/>
          <w:sz w:val="14"/>
        </w:rPr>
        <w:t xml:space="preserve"> AS </w:t>
      </w:r>
      <w:proofErr w:type="spellStart"/>
      <w:r w:rsidR="00044CA5" w:rsidRPr="00044CA5">
        <w:rPr>
          <w:rFonts w:ascii="Courier New" w:hAnsi="Courier New"/>
          <w:sz w:val="14"/>
        </w:rPr>
        <w:t>event_description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COALESCE(STRING_AGG(DISTINCT t.name, ', '), '</w:t>
      </w:r>
      <w:proofErr w:type="spellStart"/>
      <w:r w:rsidR="00044CA5" w:rsidRPr="00044CA5">
        <w:rPr>
          <w:rFonts w:ascii="Courier New" w:hAnsi="Courier New"/>
          <w:sz w:val="14"/>
        </w:rPr>
        <w:t>Нет</w:t>
      </w:r>
      <w:proofErr w:type="spellEnd"/>
      <w:r w:rsidR="00044CA5" w:rsidRPr="00044CA5">
        <w:rPr>
          <w:rFonts w:ascii="Courier New" w:hAnsi="Courier New"/>
          <w:sz w:val="14"/>
        </w:rPr>
        <w:t xml:space="preserve"> </w:t>
      </w:r>
      <w:proofErr w:type="spellStart"/>
      <w:r w:rsidR="00044CA5" w:rsidRPr="00044CA5">
        <w:rPr>
          <w:rFonts w:ascii="Courier New" w:hAnsi="Courier New"/>
          <w:sz w:val="14"/>
        </w:rPr>
        <w:t>тем</w:t>
      </w:r>
      <w:proofErr w:type="spellEnd"/>
      <w:r w:rsidR="00044CA5" w:rsidRPr="00044CA5">
        <w:rPr>
          <w:rFonts w:ascii="Courier New" w:hAnsi="Courier New"/>
          <w:sz w:val="14"/>
        </w:rPr>
        <w:t xml:space="preserve">') AS </w:t>
      </w:r>
      <w:proofErr w:type="spellStart"/>
      <w:r w:rsidR="00044CA5" w:rsidRPr="00044CA5">
        <w:rPr>
          <w:rFonts w:ascii="Courier New" w:hAnsi="Courier New"/>
          <w:sz w:val="14"/>
        </w:rPr>
        <w:t>topics_list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COALESCE(STRING_AGG(DISTINCT </w:t>
      </w:r>
      <w:proofErr w:type="spellStart"/>
      <w:r w:rsidR="00044CA5" w:rsidRPr="00044CA5">
        <w:rPr>
          <w:rFonts w:ascii="Courier New" w:hAnsi="Courier New"/>
          <w:sz w:val="14"/>
        </w:rPr>
        <w:t>r.description</w:t>
      </w:r>
      <w:proofErr w:type="spellEnd"/>
      <w:r w:rsidR="00044CA5" w:rsidRPr="00044CA5">
        <w:rPr>
          <w:rFonts w:ascii="Courier New" w:hAnsi="Courier New"/>
          <w:sz w:val="14"/>
        </w:rPr>
        <w:t>, '; '), '</w:t>
      </w:r>
      <w:proofErr w:type="spellStart"/>
      <w:r w:rsidR="00044CA5" w:rsidRPr="00044CA5">
        <w:rPr>
          <w:rFonts w:ascii="Courier New" w:hAnsi="Courier New"/>
          <w:sz w:val="14"/>
        </w:rPr>
        <w:t>Нет</w:t>
      </w:r>
      <w:proofErr w:type="spellEnd"/>
      <w:r w:rsidR="00044CA5" w:rsidRPr="00044CA5">
        <w:rPr>
          <w:rFonts w:ascii="Courier New" w:hAnsi="Courier New"/>
          <w:sz w:val="14"/>
        </w:rPr>
        <w:t xml:space="preserve"> </w:t>
      </w:r>
      <w:proofErr w:type="spellStart"/>
      <w:r w:rsidR="00044CA5" w:rsidRPr="00044CA5">
        <w:rPr>
          <w:rFonts w:ascii="Courier New" w:hAnsi="Courier New"/>
          <w:sz w:val="14"/>
        </w:rPr>
        <w:t>особых</w:t>
      </w:r>
      <w:proofErr w:type="spellEnd"/>
      <w:r w:rsidR="00044CA5" w:rsidRPr="00044CA5">
        <w:rPr>
          <w:rFonts w:ascii="Courier New" w:hAnsi="Courier New"/>
          <w:sz w:val="14"/>
        </w:rPr>
        <w:t xml:space="preserve"> </w:t>
      </w:r>
      <w:proofErr w:type="spellStart"/>
      <w:r w:rsidR="00044CA5" w:rsidRPr="00044CA5">
        <w:rPr>
          <w:rFonts w:ascii="Courier New" w:hAnsi="Courier New"/>
          <w:sz w:val="14"/>
        </w:rPr>
        <w:t>правил</w:t>
      </w:r>
      <w:proofErr w:type="spellEnd"/>
      <w:r w:rsidR="00044CA5" w:rsidRPr="00044CA5">
        <w:rPr>
          <w:rFonts w:ascii="Courier New" w:hAnsi="Courier New"/>
          <w:sz w:val="14"/>
        </w:rPr>
        <w:t xml:space="preserve">') AS </w:t>
      </w:r>
      <w:proofErr w:type="spellStart"/>
      <w:r w:rsidR="00044CA5" w:rsidRPr="00044CA5">
        <w:rPr>
          <w:rFonts w:ascii="Courier New" w:hAnsi="Courier New"/>
          <w:sz w:val="14"/>
        </w:rPr>
        <w:t>rules_list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</w:t>
      </w:r>
      <w:proofErr w:type="spellStart"/>
      <w:r w:rsidR="00044CA5" w:rsidRPr="00044CA5">
        <w:rPr>
          <w:rFonts w:ascii="Courier New" w:hAnsi="Courier New"/>
          <w:sz w:val="14"/>
        </w:rPr>
        <w:t>p.city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</w:t>
      </w:r>
      <w:proofErr w:type="spellStart"/>
      <w:r w:rsidR="00044CA5" w:rsidRPr="00044CA5">
        <w:rPr>
          <w:rFonts w:ascii="Courier New" w:hAnsi="Courier New"/>
          <w:sz w:val="14"/>
        </w:rPr>
        <w:t>p.district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</w:t>
      </w:r>
      <w:proofErr w:type="spellStart"/>
      <w:r w:rsidR="00044CA5" w:rsidRPr="00044CA5">
        <w:rPr>
          <w:rFonts w:ascii="Courier New" w:hAnsi="Courier New"/>
          <w:sz w:val="14"/>
        </w:rPr>
        <w:t>p.address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COALESCE(STRING_AGG(DISTINCT g.name, ', '), '</w:t>
      </w:r>
      <w:proofErr w:type="spellStart"/>
      <w:r w:rsidR="00044CA5" w:rsidRPr="00044CA5">
        <w:rPr>
          <w:rFonts w:ascii="Courier New" w:hAnsi="Courier New"/>
          <w:sz w:val="14"/>
        </w:rPr>
        <w:t>Игры</w:t>
      </w:r>
      <w:proofErr w:type="spellEnd"/>
      <w:r w:rsidR="00044CA5" w:rsidRPr="00044CA5">
        <w:rPr>
          <w:rFonts w:ascii="Courier New" w:hAnsi="Courier New"/>
          <w:sz w:val="14"/>
        </w:rPr>
        <w:t xml:space="preserve"> </w:t>
      </w:r>
      <w:proofErr w:type="spellStart"/>
      <w:r w:rsidR="00044CA5" w:rsidRPr="00044CA5">
        <w:rPr>
          <w:rFonts w:ascii="Courier New" w:hAnsi="Courier New"/>
          <w:sz w:val="14"/>
        </w:rPr>
        <w:t>не</w:t>
      </w:r>
      <w:proofErr w:type="spellEnd"/>
      <w:r w:rsidR="00044CA5" w:rsidRPr="00044CA5">
        <w:rPr>
          <w:rFonts w:ascii="Courier New" w:hAnsi="Courier New"/>
          <w:sz w:val="14"/>
        </w:rPr>
        <w:t xml:space="preserve"> </w:t>
      </w:r>
      <w:proofErr w:type="spellStart"/>
      <w:r w:rsidR="00044CA5" w:rsidRPr="00044CA5">
        <w:rPr>
          <w:rFonts w:ascii="Courier New" w:hAnsi="Courier New"/>
          <w:sz w:val="14"/>
        </w:rPr>
        <w:t>указаны</w:t>
      </w:r>
      <w:proofErr w:type="spellEnd"/>
      <w:r w:rsidR="00044CA5" w:rsidRPr="00044CA5">
        <w:rPr>
          <w:rFonts w:ascii="Courier New" w:hAnsi="Courier New"/>
          <w:sz w:val="14"/>
        </w:rPr>
        <w:t xml:space="preserve">') AS </w:t>
      </w:r>
      <w:proofErr w:type="spellStart"/>
      <w:r w:rsidR="00044CA5" w:rsidRPr="00044CA5">
        <w:rPr>
          <w:rFonts w:ascii="Courier New" w:hAnsi="Courier New"/>
          <w:sz w:val="14"/>
        </w:rPr>
        <w:t>games_list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</w:t>
      </w:r>
      <w:proofErr w:type="spellStart"/>
      <w:r w:rsidR="00044CA5" w:rsidRPr="00044CA5">
        <w:rPr>
          <w:rFonts w:ascii="Courier New" w:hAnsi="Courier New"/>
          <w:sz w:val="14"/>
        </w:rPr>
        <w:t>e.now_players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</w:t>
      </w:r>
      <w:proofErr w:type="spellStart"/>
      <w:r w:rsidR="00044CA5" w:rsidRPr="00044CA5">
        <w:rPr>
          <w:rFonts w:ascii="Courier New" w:hAnsi="Courier New"/>
          <w:sz w:val="14"/>
        </w:rPr>
        <w:t>e.max_players</w:t>
      </w:r>
      <w:proofErr w:type="spellEnd"/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FROM events e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JOIN organizers o ON </w:t>
      </w:r>
      <w:proofErr w:type="spellStart"/>
      <w:r w:rsidR="00044CA5" w:rsidRPr="00044CA5">
        <w:rPr>
          <w:rFonts w:ascii="Courier New" w:hAnsi="Courier New"/>
          <w:sz w:val="14"/>
        </w:rPr>
        <w:t>e.organizer_id</w:t>
      </w:r>
      <w:proofErr w:type="spellEnd"/>
      <w:r w:rsidR="00044CA5" w:rsidRPr="00044CA5">
        <w:rPr>
          <w:rFonts w:ascii="Courier New" w:hAnsi="Courier New"/>
          <w:sz w:val="14"/>
        </w:rPr>
        <w:t xml:space="preserve"> = o.id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JOIN users u ON </w:t>
      </w:r>
      <w:proofErr w:type="spellStart"/>
      <w:r w:rsidR="00044CA5" w:rsidRPr="00044CA5">
        <w:rPr>
          <w:rFonts w:ascii="Courier New" w:hAnsi="Courier New"/>
          <w:sz w:val="14"/>
        </w:rPr>
        <w:t>o.user_id</w:t>
      </w:r>
      <w:proofErr w:type="spellEnd"/>
      <w:r w:rsidR="00044CA5" w:rsidRPr="00044CA5">
        <w:rPr>
          <w:rFonts w:ascii="Courier New" w:hAnsi="Courier New"/>
          <w:sz w:val="14"/>
        </w:rPr>
        <w:t xml:space="preserve"> = u.id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JOIN places p ON </w:t>
      </w:r>
      <w:proofErr w:type="spellStart"/>
      <w:r w:rsidR="00044CA5" w:rsidRPr="00044CA5">
        <w:rPr>
          <w:rFonts w:ascii="Courier New" w:hAnsi="Courier New"/>
          <w:sz w:val="14"/>
        </w:rPr>
        <w:t>e.place_id</w:t>
      </w:r>
      <w:proofErr w:type="spellEnd"/>
      <w:r w:rsidR="00044CA5" w:rsidRPr="00044CA5">
        <w:rPr>
          <w:rFonts w:ascii="Courier New" w:hAnsi="Courier New"/>
          <w:sz w:val="14"/>
        </w:rPr>
        <w:t xml:space="preserve"> = p.id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LEFT JOIN </w:t>
      </w:r>
      <w:proofErr w:type="spellStart"/>
      <w:r w:rsidR="00044CA5" w:rsidRPr="00044CA5">
        <w:rPr>
          <w:rFonts w:ascii="Courier New" w:hAnsi="Courier New"/>
          <w:sz w:val="14"/>
        </w:rPr>
        <w:t>events_to_themes</w:t>
      </w:r>
      <w:proofErr w:type="spellEnd"/>
      <w:r w:rsidR="00044CA5" w:rsidRPr="00044CA5">
        <w:rPr>
          <w:rFonts w:ascii="Courier New" w:hAnsi="Courier New"/>
          <w:sz w:val="14"/>
        </w:rPr>
        <w:t xml:space="preserve"> </w:t>
      </w:r>
      <w:proofErr w:type="spellStart"/>
      <w:r w:rsidR="00044CA5" w:rsidRPr="00044CA5">
        <w:rPr>
          <w:rFonts w:ascii="Courier New" w:hAnsi="Courier New"/>
          <w:sz w:val="14"/>
        </w:rPr>
        <w:t>ett</w:t>
      </w:r>
      <w:proofErr w:type="spellEnd"/>
      <w:r w:rsidR="00044CA5" w:rsidRPr="00044CA5">
        <w:rPr>
          <w:rFonts w:ascii="Courier New" w:hAnsi="Courier New"/>
          <w:sz w:val="14"/>
        </w:rPr>
        <w:t xml:space="preserve"> ON e.id = </w:t>
      </w:r>
      <w:proofErr w:type="spellStart"/>
      <w:r w:rsidR="00044CA5" w:rsidRPr="00044CA5">
        <w:rPr>
          <w:rFonts w:ascii="Courier New" w:hAnsi="Courier New"/>
          <w:sz w:val="14"/>
        </w:rPr>
        <w:t>ett.event_id</w:t>
      </w:r>
      <w:proofErr w:type="spellEnd"/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LEFT JOIN themes t ON </w:t>
      </w:r>
      <w:proofErr w:type="spellStart"/>
      <w:r w:rsidR="00044CA5" w:rsidRPr="00044CA5">
        <w:rPr>
          <w:rFonts w:ascii="Courier New" w:hAnsi="Courier New"/>
          <w:sz w:val="14"/>
        </w:rPr>
        <w:t>ett.theme_id</w:t>
      </w:r>
      <w:proofErr w:type="spellEnd"/>
      <w:r w:rsidR="00044CA5" w:rsidRPr="00044CA5">
        <w:rPr>
          <w:rFonts w:ascii="Courier New" w:hAnsi="Courier New"/>
          <w:sz w:val="14"/>
        </w:rPr>
        <w:t xml:space="preserve"> = t.id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LEFT JOIN </w:t>
      </w:r>
      <w:proofErr w:type="spellStart"/>
      <w:r w:rsidR="00044CA5" w:rsidRPr="00044CA5">
        <w:rPr>
          <w:rFonts w:ascii="Courier New" w:hAnsi="Courier New"/>
          <w:sz w:val="14"/>
        </w:rPr>
        <w:t>events_to_rules</w:t>
      </w:r>
      <w:proofErr w:type="spellEnd"/>
      <w:r w:rsidR="00044CA5" w:rsidRPr="00044CA5">
        <w:rPr>
          <w:rFonts w:ascii="Courier New" w:hAnsi="Courier New"/>
          <w:sz w:val="14"/>
        </w:rPr>
        <w:t xml:space="preserve"> </w:t>
      </w:r>
      <w:proofErr w:type="spellStart"/>
      <w:r w:rsidR="00044CA5" w:rsidRPr="00044CA5">
        <w:rPr>
          <w:rFonts w:ascii="Courier New" w:hAnsi="Courier New"/>
          <w:sz w:val="14"/>
        </w:rPr>
        <w:t>etr</w:t>
      </w:r>
      <w:proofErr w:type="spellEnd"/>
      <w:r w:rsidR="00044CA5" w:rsidRPr="00044CA5">
        <w:rPr>
          <w:rFonts w:ascii="Courier New" w:hAnsi="Courier New"/>
          <w:sz w:val="14"/>
        </w:rPr>
        <w:t xml:space="preserve"> ON e.id = </w:t>
      </w:r>
      <w:proofErr w:type="spellStart"/>
      <w:r w:rsidR="00044CA5" w:rsidRPr="00044CA5">
        <w:rPr>
          <w:rFonts w:ascii="Courier New" w:hAnsi="Courier New"/>
          <w:sz w:val="14"/>
        </w:rPr>
        <w:t>etr.event_id</w:t>
      </w:r>
      <w:proofErr w:type="spellEnd"/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LEFT JOIN rules r ON </w:t>
      </w:r>
      <w:proofErr w:type="spellStart"/>
      <w:r w:rsidR="00044CA5" w:rsidRPr="00044CA5">
        <w:rPr>
          <w:rFonts w:ascii="Courier New" w:hAnsi="Courier New"/>
          <w:sz w:val="14"/>
        </w:rPr>
        <w:t>etr.rule_id</w:t>
      </w:r>
      <w:proofErr w:type="spellEnd"/>
      <w:r w:rsidR="00044CA5" w:rsidRPr="00044CA5">
        <w:rPr>
          <w:rFonts w:ascii="Courier New" w:hAnsi="Courier New"/>
          <w:sz w:val="14"/>
        </w:rPr>
        <w:t xml:space="preserve"> = r.id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LEFT JOIN </w:t>
      </w:r>
      <w:proofErr w:type="spellStart"/>
      <w:r w:rsidR="00044CA5" w:rsidRPr="00044CA5">
        <w:rPr>
          <w:rFonts w:ascii="Courier New" w:hAnsi="Courier New"/>
          <w:sz w:val="14"/>
        </w:rPr>
        <w:t>events_to_games</w:t>
      </w:r>
      <w:proofErr w:type="spellEnd"/>
      <w:r w:rsidR="00044CA5" w:rsidRPr="00044CA5">
        <w:rPr>
          <w:rFonts w:ascii="Courier New" w:hAnsi="Courier New"/>
          <w:sz w:val="14"/>
        </w:rPr>
        <w:t xml:space="preserve"> </w:t>
      </w:r>
      <w:proofErr w:type="spellStart"/>
      <w:r w:rsidR="00044CA5" w:rsidRPr="00044CA5">
        <w:rPr>
          <w:rFonts w:ascii="Courier New" w:hAnsi="Courier New"/>
          <w:sz w:val="14"/>
        </w:rPr>
        <w:t>etg</w:t>
      </w:r>
      <w:proofErr w:type="spellEnd"/>
      <w:r w:rsidR="00044CA5" w:rsidRPr="00044CA5">
        <w:rPr>
          <w:rFonts w:ascii="Courier New" w:hAnsi="Courier New"/>
          <w:sz w:val="14"/>
        </w:rPr>
        <w:t xml:space="preserve"> ON e.id = </w:t>
      </w:r>
      <w:proofErr w:type="spellStart"/>
      <w:r w:rsidR="00044CA5" w:rsidRPr="00044CA5">
        <w:rPr>
          <w:rFonts w:ascii="Courier New" w:hAnsi="Courier New"/>
          <w:sz w:val="14"/>
        </w:rPr>
        <w:t>etg.event_id</w:t>
      </w:r>
      <w:proofErr w:type="spellEnd"/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LEFT JOIN games g ON </w:t>
      </w:r>
      <w:proofErr w:type="spellStart"/>
      <w:r w:rsidR="00044CA5" w:rsidRPr="00044CA5">
        <w:rPr>
          <w:rFonts w:ascii="Courier New" w:hAnsi="Courier New"/>
          <w:sz w:val="14"/>
        </w:rPr>
        <w:t>etg.game_id</w:t>
      </w:r>
      <w:proofErr w:type="spellEnd"/>
      <w:r w:rsidR="00044CA5" w:rsidRPr="00044CA5">
        <w:rPr>
          <w:rFonts w:ascii="Courier New" w:hAnsi="Courier New"/>
          <w:sz w:val="14"/>
        </w:rPr>
        <w:t xml:space="preserve"> = g.id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WHERE 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</w:t>
      </w:r>
      <w:proofErr w:type="spellStart"/>
      <w:r w:rsidR="00044CA5" w:rsidRPr="00044CA5">
        <w:rPr>
          <w:rFonts w:ascii="Courier New" w:hAnsi="Courier New"/>
          <w:sz w:val="14"/>
        </w:rPr>
        <w:t>e.data</w:t>
      </w:r>
      <w:proofErr w:type="spellEnd"/>
      <w:r w:rsidR="00044CA5" w:rsidRPr="00044CA5">
        <w:rPr>
          <w:rFonts w:ascii="Courier New" w:hAnsi="Courier New"/>
          <w:sz w:val="14"/>
        </w:rPr>
        <w:t xml:space="preserve"> &gt; NOW() 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AND </w:t>
      </w:r>
      <w:proofErr w:type="spellStart"/>
      <w:r w:rsidR="00044CA5" w:rsidRPr="00044CA5">
        <w:rPr>
          <w:rFonts w:ascii="Courier New" w:hAnsi="Courier New"/>
          <w:sz w:val="14"/>
        </w:rPr>
        <w:t>e.status</w:t>
      </w:r>
      <w:proofErr w:type="spellEnd"/>
      <w:r w:rsidR="00044CA5" w:rsidRPr="00044CA5">
        <w:rPr>
          <w:rFonts w:ascii="Courier New" w:hAnsi="Courier New"/>
          <w:sz w:val="14"/>
        </w:rPr>
        <w:t xml:space="preserve"> = 'active'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GROUP BY 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e.id, e.name, u.name, </w:t>
      </w:r>
      <w:proofErr w:type="spellStart"/>
      <w:r w:rsidR="00044CA5" w:rsidRPr="00044CA5">
        <w:rPr>
          <w:rFonts w:ascii="Courier New" w:hAnsi="Courier New"/>
          <w:sz w:val="14"/>
        </w:rPr>
        <w:t>e.data</w:t>
      </w:r>
      <w:proofErr w:type="spellEnd"/>
      <w:r w:rsidR="00044CA5" w:rsidRPr="00044CA5">
        <w:rPr>
          <w:rFonts w:ascii="Courier New" w:hAnsi="Courier New"/>
          <w:sz w:val="14"/>
        </w:rPr>
        <w:t xml:space="preserve">, </w:t>
      </w:r>
      <w:proofErr w:type="spellStart"/>
      <w:r w:rsidR="00044CA5" w:rsidRPr="00044CA5">
        <w:rPr>
          <w:rFonts w:ascii="Courier New" w:hAnsi="Courier New"/>
          <w:sz w:val="14"/>
        </w:rPr>
        <w:t>e.description</w:t>
      </w:r>
      <w:proofErr w:type="spellEnd"/>
      <w:r w:rsidR="00044CA5" w:rsidRPr="00044CA5">
        <w:rPr>
          <w:rFonts w:ascii="Courier New" w:hAnsi="Courier New"/>
          <w:sz w:val="14"/>
        </w:rPr>
        <w:t>,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</w:t>
      </w:r>
      <w:proofErr w:type="spellStart"/>
      <w:r w:rsidR="00044CA5" w:rsidRPr="00044CA5">
        <w:rPr>
          <w:rFonts w:ascii="Courier New" w:hAnsi="Courier New"/>
          <w:sz w:val="14"/>
        </w:rPr>
        <w:t>p.city</w:t>
      </w:r>
      <w:proofErr w:type="spellEnd"/>
      <w:r w:rsidR="00044CA5" w:rsidRPr="00044CA5">
        <w:rPr>
          <w:rFonts w:ascii="Courier New" w:hAnsi="Courier New"/>
          <w:sz w:val="14"/>
        </w:rPr>
        <w:t xml:space="preserve">, </w:t>
      </w:r>
      <w:proofErr w:type="spellStart"/>
      <w:r w:rsidR="00044CA5" w:rsidRPr="00044CA5">
        <w:rPr>
          <w:rFonts w:ascii="Courier New" w:hAnsi="Courier New"/>
          <w:sz w:val="14"/>
        </w:rPr>
        <w:t>p.district</w:t>
      </w:r>
      <w:proofErr w:type="spellEnd"/>
      <w:r w:rsidR="00044CA5" w:rsidRPr="00044CA5">
        <w:rPr>
          <w:rFonts w:ascii="Courier New" w:hAnsi="Courier New"/>
          <w:sz w:val="14"/>
        </w:rPr>
        <w:t xml:space="preserve">, </w:t>
      </w:r>
      <w:proofErr w:type="spellStart"/>
      <w:r w:rsidR="00044CA5" w:rsidRPr="00044CA5">
        <w:rPr>
          <w:rFonts w:ascii="Courier New" w:hAnsi="Courier New"/>
          <w:sz w:val="14"/>
        </w:rPr>
        <w:t>p.address</w:t>
      </w:r>
      <w:proofErr w:type="spellEnd"/>
      <w:r w:rsidR="00044CA5" w:rsidRPr="00044CA5">
        <w:rPr>
          <w:rFonts w:ascii="Courier New" w:hAnsi="Courier New"/>
          <w:sz w:val="14"/>
        </w:rPr>
        <w:t xml:space="preserve">, </w:t>
      </w:r>
      <w:proofErr w:type="spellStart"/>
      <w:r w:rsidR="00044CA5" w:rsidRPr="00044CA5">
        <w:rPr>
          <w:rFonts w:ascii="Courier New" w:hAnsi="Courier New"/>
          <w:sz w:val="14"/>
        </w:rPr>
        <w:t>e.now_players</w:t>
      </w:r>
      <w:proofErr w:type="spellEnd"/>
      <w:r w:rsidR="00044CA5" w:rsidRPr="00044CA5">
        <w:rPr>
          <w:rFonts w:ascii="Courier New" w:hAnsi="Courier New"/>
          <w:sz w:val="14"/>
        </w:rPr>
        <w:t xml:space="preserve">, </w:t>
      </w:r>
      <w:proofErr w:type="spellStart"/>
      <w:r w:rsidR="00044CA5" w:rsidRPr="00044CA5">
        <w:rPr>
          <w:rFonts w:ascii="Courier New" w:hAnsi="Courier New"/>
          <w:sz w:val="14"/>
        </w:rPr>
        <w:t>e.max_players</w:t>
      </w:r>
      <w:proofErr w:type="spellEnd"/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ORDER BY 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        </w:t>
      </w:r>
      <w:proofErr w:type="spellStart"/>
      <w:r w:rsidR="00044CA5" w:rsidRPr="00044CA5">
        <w:rPr>
          <w:rFonts w:ascii="Courier New" w:hAnsi="Courier New"/>
          <w:sz w:val="14"/>
        </w:rPr>
        <w:t>e.data</w:t>
      </w:r>
      <w:proofErr w:type="spellEnd"/>
      <w:r w:rsidR="00044CA5" w:rsidRPr="00044CA5">
        <w:rPr>
          <w:rFonts w:ascii="Courier New" w:hAnsi="Courier New"/>
          <w:sz w:val="14"/>
        </w:rPr>
        <w:t xml:space="preserve"> ASC;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>END;</w:t>
      </w:r>
      <w:r w:rsidR="00044CA5">
        <w:rPr>
          <w:rFonts w:ascii="Courier New" w:hAnsi="Courier New"/>
          <w:sz w:val="14"/>
        </w:rPr>
        <w:br/>
      </w:r>
      <w:r w:rsidR="00044CA5" w:rsidRPr="00044CA5">
        <w:rPr>
          <w:rFonts w:ascii="Courier New" w:hAnsi="Courier New"/>
          <w:sz w:val="14"/>
        </w:rPr>
        <w:t xml:space="preserve">$$ LANGUAGE </w:t>
      </w:r>
      <w:proofErr w:type="spellStart"/>
      <w:r w:rsidR="00044CA5" w:rsidRPr="00044CA5">
        <w:rPr>
          <w:rFonts w:ascii="Courier New" w:hAnsi="Courier New"/>
          <w:sz w:val="14"/>
        </w:rPr>
        <w:t>plpgsql</w:t>
      </w:r>
      <w:proofErr w:type="spellEnd"/>
      <w:r w:rsidR="00044CA5" w:rsidRPr="00044CA5">
        <w:rPr>
          <w:rFonts w:ascii="Courier New" w:hAnsi="Courier New"/>
          <w:sz w:val="14"/>
        </w:rPr>
        <w:t>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-- </w:t>
      </w:r>
      <w:proofErr w:type="spellStart"/>
      <w:r>
        <w:rPr>
          <w:rFonts w:ascii="Courier New" w:hAnsi="Courier New"/>
          <w:sz w:val="14"/>
        </w:rPr>
        <w:t>Процедура</w:t>
      </w:r>
      <w:proofErr w:type="spellEnd"/>
      <w:r>
        <w:rPr>
          <w:rFonts w:ascii="Courier New" w:hAnsi="Courier New"/>
          <w:sz w:val="14"/>
        </w:rPr>
        <w:t xml:space="preserve"> 1: </w:t>
      </w:r>
      <w:proofErr w:type="spellStart"/>
      <w:r>
        <w:rPr>
          <w:rFonts w:ascii="Courier New" w:hAnsi="Courier New"/>
          <w:sz w:val="14"/>
        </w:rPr>
        <w:t>Записать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пользователя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на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мероприятие</w:t>
      </w:r>
      <w:proofErr w:type="spellEnd"/>
      <w:r>
        <w:rPr>
          <w:rFonts w:ascii="Courier New" w:hAnsi="Courier New"/>
          <w:sz w:val="14"/>
        </w:rPr>
        <w:br/>
        <w:t xml:space="preserve">CREATE OR REPLACE PROCEDURE </w:t>
      </w:r>
      <w:proofErr w:type="spellStart"/>
      <w:r>
        <w:rPr>
          <w:rFonts w:ascii="Courier New" w:hAnsi="Courier New"/>
          <w:sz w:val="14"/>
        </w:rPr>
        <w:t>register_player_on_event</w:t>
      </w:r>
      <w:proofErr w:type="spellEnd"/>
      <w:r>
        <w:rPr>
          <w:rFonts w:ascii="Courier New" w:hAnsi="Courier New"/>
          <w:sz w:val="14"/>
        </w:rPr>
        <w:t>(</w:t>
      </w:r>
      <w:r>
        <w:rPr>
          <w:rFonts w:ascii="Courier New" w:hAnsi="Courier New"/>
          <w:sz w:val="14"/>
        </w:rPr>
        <w:br/>
        <w:t xml:space="preserve">    </w:t>
      </w:r>
      <w:proofErr w:type="spellStart"/>
      <w:r>
        <w:rPr>
          <w:rFonts w:ascii="Courier New" w:hAnsi="Courier New"/>
          <w:sz w:val="14"/>
        </w:rPr>
        <w:t>p_event_id</w:t>
      </w:r>
      <w:proofErr w:type="spellEnd"/>
      <w:r>
        <w:rPr>
          <w:rFonts w:ascii="Courier New" w:hAnsi="Courier New"/>
          <w:sz w:val="14"/>
        </w:rPr>
        <w:t xml:space="preserve"> INTEGER, </w:t>
      </w:r>
      <w:proofErr w:type="spellStart"/>
      <w:r>
        <w:rPr>
          <w:rFonts w:ascii="Courier New" w:hAnsi="Courier New"/>
          <w:sz w:val="14"/>
        </w:rPr>
        <w:t>p_user_id</w:t>
      </w:r>
      <w:proofErr w:type="spellEnd"/>
      <w:r>
        <w:rPr>
          <w:rFonts w:ascii="Courier New" w:hAnsi="Courier New"/>
          <w:sz w:val="14"/>
        </w:rPr>
        <w:t xml:space="preserve"> INTEGER)</w:t>
      </w:r>
      <w:r>
        <w:rPr>
          <w:rFonts w:ascii="Courier New" w:hAnsi="Courier New"/>
          <w:sz w:val="14"/>
        </w:rPr>
        <w:br/>
        <w:t xml:space="preserve">LANGUAGE </w:t>
      </w:r>
      <w:proofErr w:type="spellStart"/>
      <w:r>
        <w:rPr>
          <w:rFonts w:ascii="Courier New" w:hAnsi="Courier New"/>
          <w:sz w:val="14"/>
        </w:rPr>
        <w:t>plpgsql</w:t>
      </w:r>
      <w:proofErr w:type="spellEnd"/>
      <w:r>
        <w:rPr>
          <w:rFonts w:ascii="Courier New" w:hAnsi="Courier New"/>
          <w:sz w:val="14"/>
        </w:rPr>
        <w:t xml:space="preserve"> AS $$</w:t>
      </w:r>
      <w:r>
        <w:rPr>
          <w:rFonts w:ascii="Courier New" w:hAnsi="Courier New"/>
          <w:sz w:val="14"/>
        </w:rPr>
        <w:br/>
        <w:t>BEGIN</w:t>
      </w:r>
      <w:r>
        <w:rPr>
          <w:rFonts w:ascii="Courier New" w:hAnsi="Courier New"/>
          <w:sz w:val="14"/>
        </w:rPr>
        <w:br/>
        <w:t xml:space="preserve">    INSERT INTO </w:t>
      </w:r>
      <w:proofErr w:type="spellStart"/>
      <w:r>
        <w:rPr>
          <w:rFonts w:ascii="Courier New" w:hAnsi="Courier New"/>
          <w:sz w:val="14"/>
        </w:rPr>
        <w:t>events_to_players</w:t>
      </w:r>
      <w:proofErr w:type="spellEnd"/>
      <w:r>
        <w:rPr>
          <w:rFonts w:ascii="Courier New" w:hAnsi="Courier New"/>
          <w:sz w:val="14"/>
        </w:rPr>
        <w:t xml:space="preserve"> (</w:t>
      </w:r>
      <w:proofErr w:type="spellStart"/>
      <w:r>
        <w:rPr>
          <w:rFonts w:ascii="Courier New" w:hAnsi="Courier New"/>
          <w:sz w:val="14"/>
        </w:rPr>
        <w:t>event_id</w:t>
      </w:r>
      <w:proofErr w:type="spellEnd"/>
      <w:r>
        <w:rPr>
          <w:rFonts w:ascii="Courier New" w:hAnsi="Courier New"/>
          <w:sz w:val="14"/>
        </w:rPr>
        <w:t xml:space="preserve">, </w:t>
      </w:r>
      <w:proofErr w:type="spellStart"/>
      <w:r>
        <w:rPr>
          <w:rFonts w:ascii="Courier New" w:hAnsi="Courier New"/>
          <w:sz w:val="14"/>
        </w:rPr>
        <w:t>user_id</w:t>
      </w:r>
      <w:proofErr w:type="spellEnd"/>
      <w:r>
        <w:rPr>
          <w:rFonts w:ascii="Courier New" w:hAnsi="Courier New"/>
          <w:sz w:val="14"/>
        </w:rPr>
        <w:t xml:space="preserve">) </w:t>
      </w:r>
      <w:r>
        <w:rPr>
          <w:rFonts w:ascii="Courier New" w:hAnsi="Courier New"/>
          <w:sz w:val="14"/>
        </w:rPr>
        <w:br/>
        <w:t xml:space="preserve">    VALUES (</w:t>
      </w:r>
      <w:proofErr w:type="spellStart"/>
      <w:r>
        <w:rPr>
          <w:rFonts w:ascii="Courier New" w:hAnsi="Courier New"/>
          <w:sz w:val="14"/>
        </w:rPr>
        <w:t>p_event_id</w:t>
      </w:r>
      <w:proofErr w:type="spellEnd"/>
      <w:r>
        <w:rPr>
          <w:rFonts w:ascii="Courier New" w:hAnsi="Courier New"/>
          <w:sz w:val="14"/>
        </w:rPr>
        <w:t xml:space="preserve">, </w:t>
      </w:r>
      <w:proofErr w:type="spellStart"/>
      <w:r>
        <w:rPr>
          <w:rFonts w:ascii="Courier New" w:hAnsi="Courier New"/>
          <w:sz w:val="14"/>
        </w:rPr>
        <w:t>p_user_id</w:t>
      </w:r>
      <w:proofErr w:type="spellEnd"/>
      <w:r>
        <w:rPr>
          <w:rFonts w:ascii="Courier New" w:hAnsi="Courier New"/>
          <w:sz w:val="14"/>
        </w:rPr>
        <w:t>);</w:t>
      </w:r>
      <w:r>
        <w:rPr>
          <w:rFonts w:ascii="Courier New" w:hAnsi="Courier New"/>
          <w:sz w:val="14"/>
        </w:rPr>
        <w:br/>
        <w:t>EXCEPTION</w:t>
      </w:r>
      <w:r>
        <w:rPr>
          <w:rFonts w:ascii="Courier New" w:hAnsi="Courier New"/>
          <w:sz w:val="14"/>
        </w:rPr>
        <w:br/>
        <w:t xml:space="preserve">    WHEN UNIQUE_VIOLATION THEN</w:t>
      </w:r>
      <w:r>
        <w:rPr>
          <w:rFonts w:ascii="Courier New" w:hAnsi="Courier New"/>
          <w:sz w:val="14"/>
        </w:rPr>
        <w:br/>
        <w:t xml:space="preserve">        RAISE EXCEPTION '</w:t>
      </w:r>
      <w:proofErr w:type="spellStart"/>
      <w:r>
        <w:rPr>
          <w:rFonts w:ascii="Courier New" w:hAnsi="Courier New"/>
          <w:sz w:val="14"/>
        </w:rPr>
        <w:t>Пользователь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уже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записан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на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это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мероприятие</w:t>
      </w:r>
      <w:proofErr w:type="spellEnd"/>
      <w:r>
        <w:rPr>
          <w:rFonts w:ascii="Courier New" w:hAnsi="Courier New"/>
          <w:sz w:val="14"/>
        </w:rPr>
        <w:t>';</w:t>
      </w:r>
      <w:r>
        <w:rPr>
          <w:rFonts w:ascii="Courier New" w:hAnsi="Courier New"/>
          <w:sz w:val="14"/>
        </w:rPr>
        <w:br/>
        <w:t xml:space="preserve">    WHEN OTHERS THEN</w:t>
      </w:r>
      <w:r>
        <w:rPr>
          <w:rFonts w:ascii="Courier New" w:hAnsi="Courier New"/>
          <w:sz w:val="14"/>
        </w:rPr>
        <w:br/>
        <w:t xml:space="preserve">        RAISE EXCEPTION '</w:t>
      </w:r>
      <w:proofErr w:type="spellStart"/>
      <w:r>
        <w:rPr>
          <w:rFonts w:ascii="Courier New" w:hAnsi="Courier New"/>
          <w:sz w:val="14"/>
        </w:rPr>
        <w:t>Ошибка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при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регистрации</w:t>
      </w:r>
      <w:proofErr w:type="spellEnd"/>
      <w:r>
        <w:rPr>
          <w:rFonts w:ascii="Courier New" w:hAnsi="Courier New"/>
          <w:sz w:val="14"/>
        </w:rPr>
        <w:t>: %', SQLERRM;</w:t>
      </w:r>
      <w:r>
        <w:rPr>
          <w:rFonts w:ascii="Courier New" w:hAnsi="Courier New"/>
          <w:sz w:val="14"/>
        </w:rPr>
        <w:br/>
        <w:t>END;</w:t>
      </w:r>
      <w:r>
        <w:rPr>
          <w:rFonts w:ascii="Courier New" w:hAnsi="Courier New"/>
          <w:sz w:val="14"/>
        </w:rPr>
        <w:br/>
        <w:t>$$;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lastRenderedPageBreak/>
        <w:t xml:space="preserve">-- </w:t>
      </w:r>
      <w:proofErr w:type="spellStart"/>
      <w:r>
        <w:rPr>
          <w:rFonts w:ascii="Courier New" w:hAnsi="Courier New"/>
          <w:sz w:val="14"/>
        </w:rPr>
        <w:t>Процедура</w:t>
      </w:r>
      <w:proofErr w:type="spellEnd"/>
      <w:r>
        <w:rPr>
          <w:rFonts w:ascii="Courier New" w:hAnsi="Courier New"/>
          <w:sz w:val="14"/>
        </w:rPr>
        <w:t xml:space="preserve"> 2: </w:t>
      </w:r>
      <w:proofErr w:type="spellStart"/>
      <w:r>
        <w:rPr>
          <w:rFonts w:ascii="Courier New" w:hAnsi="Courier New"/>
          <w:sz w:val="14"/>
        </w:rPr>
        <w:t>Отменить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запись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пользователя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на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мероприятие</w:t>
      </w:r>
      <w:proofErr w:type="spellEnd"/>
      <w:r>
        <w:rPr>
          <w:rFonts w:ascii="Courier New" w:hAnsi="Courier New"/>
          <w:sz w:val="14"/>
        </w:rPr>
        <w:br/>
        <w:t xml:space="preserve">CREATE OR REPLACE PROCEDURE </w:t>
      </w:r>
      <w:proofErr w:type="spellStart"/>
      <w:r>
        <w:rPr>
          <w:rFonts w:ascii="Courier New" w:hAnsi="Courier New"/>
          <w:sz w:val="14"/>
        </w:rPr>
        <w:t>unregister_player_from_event</w:t>
      </w:r>
      <w:proofErr w:type="spellEnd"/>
      <w:r>
        <w:rPr>
          <w:rFonts w:ascii="Courier New" w:hAnsi="Courier New"/>
          <w:sz w:val="14"/>
        </w:rPr>
        <w:t>(</w:t>
      </w:r>
      <w:r>
        <w:rPr>
          <w:rFonts w:ascii="Courier New" w:hAnsi="Courier New"/>
          <w:sz w:val="14"/>
        </w:rPr>
        <w:br/>
        <w:t xml:space="preserve">    </w:t>
      </w:r>
      <w:proofErr w:type="spellStart"/>
      <w:r>
        <w:rPr>
          <w:rFonts w:ascii="Courier New" w:hAnsi="Courier New"/>
          <w:sz w:val="14"/>
        </w:rPr>
        <w:t>p_event_id</w:t>
      </w:r>
      <w:proofErr w:type="spellEnd"/>
      <w:r>
        <w:rPr>
          <w:rFonts w:ascii="Courier New" w:hAnsi="Courier New"/>
          <w:sz w:val="14"/>
        </w:rPr>
        <w:t xml:space="preserve"> INTEGER, </w:t>
      </w:r>
      <w:proofErr w:type="spellStart"/>
      <w:r>
        <w:rPr>
          <w:rFonts w:ascii="Courier New" w:hAnsi="Courier New"/>
          <w:sz w:val="14"/>
        </w:rPr>
        <w:t>p_user_id</w:t>
      </w:r>
      <w:proofErr w:type="spellEnd"/>
      <w:r>
        <w:rPr>
          <w:rFonts w:ascii="Courier New" w:hAnsi="Courier New"/>
          <w:sz w:val="14"/>
        </w:rPr>
        <w:t xml:space="preserve"> INTEGER)</w:t>
      </w:r>
      <w:r>
        <w:rPr>
          <w:rFonts w:ascii="Courier New" w:hAnsi="Courier New"/>
          <w:sz w:val="14"/>
        </w:rPr>
        <w:br/>
        <w:t xml:space="preserve">LANGUAGE </w:t>
      </w:r>
      <w:proofErr w:type="spellStart"/>
      <w:r>
        <w:rPr>
          <w:rFonts w:ascii="Courier New" w:hAnsi="Courier New"/>
          <w:sz w:val="14"/>
        </w:rPr>
        <w:t>plpgsql</w:t>
      </w:r>
      <w:proofErr w:type="spellEnd"/>
      <w:r>
        <w:rPr>
          <w:rFonts w:ascii="Courier New" w:hAnsi="Courier New"/>
          <w:sz w:val="14"/>
        </w:rPr>
        <w:t xml:space="preserve"> AS $$</w:t>
      </w:r>
      <w:r>
        <w:rPr>
          <w:rFonts w:ascii="Courier New" w:hAnsi="Courier New"/>
          <w:sz w:val="14"/>
        </w:rPr>
        <w:br/>
        <w:t>BEGIN</w:t>
      </w:r>
      <w:r>
        <w:rPr>
          <w:rFonts w:ascii="Courier New" w:hAnsi="Courier New"/>
          <w:sz w:val="14"/>
        </w:rPr>
        <w:br/>
        <w:t xml:space="preserve">    DELETE FROM </w:t>
      </w:r>
      <w:proofErr w:type="spellStart"/>
      <w:r>
        <w:rPr>
          <w:rFonts w:ascii="Courier New" w:hAnsi="Courier New"/>
          <w:sz w:val="14"/>
        </w:rPr>
        <w:t>events_to_players</w:t>
      </w:r>
      <w:proofErr w:type="spellEnd"/>
      <w:r>
        <w:rPr>
          <w:rFonts w:ascii="Courier New" w:hAnsi="Courier New"/>
          <w:sz w:val="14"/>
        </w:rPr>
        <w:br/>
        <w:t xml:space="preserve">    WHERE </w:t>
      </w:r>
      <w:proofErr w:type="spellStart"/>
      <w:r>
        <w:rPr>
          <w:rFonts w:ascii="Courier New" w:hAnsi="Courier New"/>
          <w:sz w:val="14"/>
        </w:rPr>
        <w:t>event_id</w:t>
      </w:r>
      <w:proofErr w:type="spellEnd"/>
      <w:r>
        <w:rPr>
          <w:rFonts w:ascii="Courier New" w:hAnsi="Courier New"/>
          <w:sz w:val="14"/>
        </w:rPr>
        <w:t xml:space="preserve"> = </w:t>
      </w:r>
      <w:proofErr w:type="spellStart"/>
      <w:r>
        <w:rPr>
          <w:rFonts w:ascii="Courier New" w:hAnsi="Courier New"/>
          <w:sz w:val="14"/>
        </w:rPr>
        <w:t>p_event_id</w:t>
      </w:r>
      <w:proofErr w:type="spellEnd"/>
      <w:r>
        <w:rPr>
          <w:rFonts w:ascii="Courier New" w:hAnsi="Courier New"/>
          <w:sz w:val="14"/>
        </w:rPr>
        <w:t xml:space="preserve"> AND </w:t>
      </w:r>
      <w:proofErr w:type="spellStart"/>
      <w:r>
        <w:rPr>
          <w:rFonts w:ascii="Courier New" w:hAnsi="Courier New"/>
          <w:sz w:val="14"/>
        </w:rPr>
        <w:t>user_id</w:t>
      </w:r>
      <w:proofErr w:type="spellEnd"/>
      <w:r>
        <w:rPr>
          <w:rFonts w:ascii="Courier New" w:hAnsi="Courier New"/>
          <w:sz w:val="14"/>
        </w:rPr>
        <w:t xml:space="preserve"> = </w:t>
      </w:r>
      <w:proofErr w:type="spellStart"/>
      <w:r>
        <w:rPr>
          <w:rFonts w:ascii="Courier New" w:hAnsi="Courier New"/>
          <w:sz w:val="14"/>
        </w:rPr>
        <w:t>p_user_id</w:t>
      </w:r>
      <w:proofErr w:type="spellEnd"/>
      <w:r>
        <w:rPr>
          <w:rFonts w:ascii="Courier New" w:hAnsi="Courier New"/>
          <w:sz w:val="14"/>
        </w:rPr>
        <w:t>;</w:t>
      </w:r>
      <w:r>
        <w:rPr>
          <w:rFonts w:ascii="Courier New" w:hAnsi="Courier New"/>
          <w:sz w:val="14"/>
        </w:rPr>
        <w:br/>
        <w:t xml:space="preserve">    IF NOT FOUND THEN</w:t>
      </w:r>
      <w:r>
        <w:rPr>
          <w:rFonts w:ascii="Courier New" w:hAnsi="Courier New"/>
          <w:sz w:val="14"/>
        </w:rPr>
        <w:br/>
        <w:t xml:space="preserve">        RAISE EXCEPTION '</w:t>
      </w:r>
      <w:proofErr w:type="spellStart"/>
      <w:r>
        <w:rPr>
          <w:rFonts w:ascii="Courier New" w:hAnsi="Courier New"/>
          <w:sz w:val="14"/>
        </w:rPr>
        <w:t>Запись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не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найдена</w:t>
      </w:r>
      <w:proofErr w:type="spellEnd"/>
      <w:r>
        <w:rPr>
          <w:rFonts w:ascii="Courier New" w:hAnsi="Courier New"/>
          <w:sz w:val="14"/>
        </w:rPr>
        <w:t>';</w:t>
      </w:r>
      <w:r>
        <w:rPr>
          <w:rFonts w:ascii="Courier New" w:hAnsi="Courier New"/>
          <w:sz w:val="14"/>
        </w:rPr>
        <w:br/>
        <w:t xml:space="preserve">    END IF;</w:t>
      </w:r>
      <w:r>
        <w:rPr>
          <w:rFonts w:ascii="Courier New" w:hAnsi="Courier New"/>
          <w:sz w:val="14"/>
        </w:rPr>
        <w:br/>
        <w:t>END;</w:t>
      </w:r>
      <w:r>
        <w:rPr>
          <w:rFonts w:ascii="Courier New" w:hAnsi="Courier New"/>
          <w:sz w:val="14"/>
        </w:rPr>
        <w:br/>
        <w:t>$$;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-- </w:t>
      </w:r>
      <w:proofErr w:type="spellStart"/>
      <w:r>
        <w:rPr>
          <w:rFonts w:ascii="Courier New" w:hAnsi="Courier New"/>
          <w:sz w:val="14"/>
        </w:rPr>
        <w:t>Функция</w:t>
      </w:r>
      <w:proofErr w:type="spellEnd"/>
      <w:r>
        <w:rPr>
          <w:rFonts w:ascii="Courier New" w:hAnsi="Courier New"/>
          <w:sz w:val="14"/>
        </w:rPr>
        <w:t xml:space="preserve"> </w:t>
      </w:r>
      <w:r w:rsidR="00630587" w:rsidRPr="00630587">
        <w:rPr>
          <w:rFonts w:ascii="Courier New" w:hAnsi="Courier New"/>
          <w:sz w:val="14"/>
        </w:rPr>
        <w:t>2</w:t>
      </w:r>
      <w:r>
        <w:rPr>
          <w:rFonts w:ascii="Courier New" w:hAnsi="Courier New"/>
          <w:sz w:val="14"/>
        </w:rPr>
        <w:t xml:space="preserve">: </w:t>
      </w:r>
      <w:proofErr w:type="spellStart"/>
      <w:r>
        <w:rPr>
          <w:rFonts w:ascii="Courier New" w:hAnsi="Courier New"/>
          <w:sz w:val="14"/>
        </w:rPr>
        <w:t>Поиск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мероприятий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по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названию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игры</w:t>
      </w:r>
      <w:proofErr w:type="spellEnd"/>
      <w:r>
        <w:rPr>
          <w:rFonts w:ascii="Courier New" w:hAnsi="Courier New"/>
          <w:sz w:val="14"/>
        </w:rPr>
        <w:br/>
        <w:t xml:space="preserve">CREATE OR REPLACE FUNCTION </w:t>
      </w:r>
      <w:proofErr w:type="spellStart"/>
      <w:r>
        <w:rPr>
          <w:rFonts w:ascii="Courier New" w:hAnsi="Courier New"/>
          <w:sz w:val="14"/>
        </w:rPr>
        <w:t>search_events_by_game</w:t>
      </w:r>
      <w:proofErr w:type="spellEnd"/>
      <w:r>
        <w:rPr>
          <w:rFonts w:ascii="Courier New" w:hAnsi="Courier New"/>
          <w:sz w:val="14"/>
        </w:rPr>
        <w:t>(</w:t>
      </w:r>
      <w:proofErr w:type="spellStart"/>
      <w:r>
        <w:rPr>
          <w:rFonts w:ascii="Courier New" w:hAnsi="Courier New"/>
          <w:sz w:val="14"/>
        </w:rPr>
        <w:t>p_game_name</w:t>
      </w:r>
      <w:proofErr w:type="spellEnd"/>
      <w:r>
        <w:rPr>
          <w:rFonts w:ascii="Courier New" w:hAnsi="Courier New"/>
          <w:sz w:val="14"/>
        </w:rPr>
        <w:t xml:space="preserve"> TEXT)</w:t>
      </w:r>
      <w:r>
        <w:rPr>
          <w:rFonts w:ascii="Courier New" w:hAnsi="Courier New"/>
          <w:sz w:val="14"/>
        </w:rPr>
        <w:br/>
        <w:t>RETURNS TABLE(</w:t>
      </w:r>
      <w:r>
        <w:rPr>
          <w:rFonts w:ascii="Courier New" w:hAnsi="Courier New"/>
          <w:sz w:val="14"/>
        </w:rPr>
        <w:br/>
        <w:t xml:space="preserve">    </w:t>
      </w:r>
      <w:proofErr w:type="spellStart"/>
      <w:r>
        <w:rPr>
          <w:rFonts w:ascii="Courier New" w:hAnsi="Courier New"/>
          <w:sz w:val="14"/>
        </w:rPr>
        <w:t>event_id</w:t>
      </w:r>
      <w:proofErr w:type="spellEnd"/>
      <w:r>
        <w:rPr>
          <w:rFonts w:ascii="Courier New" w:hAnsi="Courier New"/>
          <w:sz w:val="14"/>
        </w:rPr>
        <w:t xml:space="preserve"> INTEGER, </w:t>
      </w:r>
      <w:proofErr w:type="spellStart"/>
      <w:r w:rsidR="00BE75BB" w:rsidRPr="002859FC">
        <w:rPr>
          <w:rFonts w:ascii="Courier New" w:hAnsi="Courier New"/>
          <w:sz w:val="14"/>
        </w:rPr>
        <w:t>event_name</w:t>
      </w:r>
      <w:proofErr w:type="spellEnd"/>
      <w:r w:rsidR="00BE75BB" w:rsidRPr="002859FC">
        <w:rPr>
          <w:rFonts w:ascii="Courier New" w:hAnsi="Courier New"/>
          <w:sz w:val="14"/>
        </w:rPr>
        <w:t xml:space="preserve"> TEXT,</w:t>
      </w:r>
      <w:r w:rsidR="00BE75BB">
        <w:rPr>
          <w:rFonts w:ascii="Courier New" w:hAnsi="Courier New"/>
          <w:sz w:val="14"/>
        </w:rPr>
        <w:t xml:space="preserve"> </w:t>
      </w:r>
      <w:proofErr w:type="spellStart"/>
      <w:r w:rsidR="00BE75BB" w:rsidRPr="002859FC">
        <w:rPr>
          <w:rFonts w:ascii="Courier New" w:hAnsi="Courier New"/>
          <w:sz w:val="14"/>
        </w:rPr>
        <w:t>event_description</w:t>
      </w:r>
      <w:proofErr w:type="spellEnd"/>
      <w:r w:rsidR="00BE75BB" w:rsidRPr="002859FC">
        <w:rPr>
          <w:rFonts w:ascii="Courier New" w:hAnsi="Courier New"/>
          <w:sz w:val="14"/>
        </w:rPr>
        <w:t xml:space="preserve"> TEXT</w:t>
      </w:r>
      <w:r w:rsidR="00BE75BB">
        <w:rPr>
          <w:rFonts w:ascii="Courier New" w:hAnsi="Courier New"/>
          <w:sz w:val="14"/>
        </w:rPr>
        <w:t xml:space="preserve">, </w:t>
      </w:r>
      <w:proofErr w:type="spellStart"/>
      <w:r>
        <w:rPr>
          <w:rFonts w:ascii="Courier New" w:hAnsi="Courier New"/>
          <w:sz w:val="14"/>
        </w:rPr>
        <w:t>event_date</w:t>
      </w:r>
      <w:proofErr w:type="spellEnd"/>
      <w:r>
        <w:rPr>
          <w:rFonts w:ascii="Courier New" w:hAnsi="Courier New"/>
          <w:sz w:val="14"/>
        </w:rPr>
        <w:t xml:space="preserve"> TIMESTAMP, </w:t>
      </w:r>
      <w:proofErr w:type="spellStart"/>
      <w:r>
        <w:rPr>
          <w:rFonts w:ascii="Courier New" w:hAnsi="Courier New"/>
          <w:sz w:val="14"/>
        </w:rPr>
        <w:t>place_name</w:t>
      </w:r>
      <w:proofErr w:type="spellEnd"/>
      <w:r>
        <w:rPr>
          <w:rFonts w:ascii="Courier New" w:hAnsi="Courier New"/>
          <w:sz w:val="14"/>
        </w:rPr>
        <w:t xml:space="preserve"> TEXT, </w:t>
      </w:r>
      <w:r>
        <w:rPr>
          <w:rFonts w:ascii="Courier New" w:hAnsi="Courier New"/>
          <w:sz w:val="14"/>
        </w:rPr>
        <w:br/>
        <w:t xml:space="preserve">    </w:t>
      </w:r>
      <w:proofErr w:type="spellStart"/>
      <w:r>
        <w:rPr>
          <w:rFonts w:ascii="Courier New" w:hAnsi="Courier New"/>
          <w:sz w:val="14"/>
        </w:rPr>
        <w:t>game_name</w:t>
      </w:r>
      <w:proofErr w:type="spellEnd"/>
      <w:r>
        <w:rPr>
          <w:rFonts w:ascii="Courier New" w:hAnsi="Courier New"/>
          <w:sz w:val="14"/>
        </w:rPr>
        <w:t xml:space="preserve"> TEXT, </w:t>
      </w:r>
      <w:proofErr w:type="spellStart"/>
      <w:r>
        <w:rPr>
          <w:rFonts w:ascii="Courier New" w:hAnsi="Courier New"/>
          <w:sz w:val="14"/>
        </w:rPr>
        <w:t>free_slots</w:t>
      </w:r>
      <w:proofErr w:type="spellEnd"/>
      <w:r>
        <w:rPr>
          <w:rFonts w:ascii="Courier New" w:hAnsi="Courier New"/>
          <w:sz w:val="14"/>
        </w:rPr>
        <w:t xml:space="preserve"> INTEGER</w:t>
      </w:r>
      <w:r>
        <w:rPr>
          <w:rFonts w:ascii="Courier New" w:hAnsi="Courier New"/>
          <w:sz w:val="14"/>
        </w:rPr>
        <w:br/>
        <w:t>) AS $$</w:t>
      </w:r>
      <w:r>
        <w:rPr>
          <w:rFonts w:ascii="Courier New" w:hAnsi="Courier New"/>
          <w:sz w:val="14"/>
        </w:rPr>
        <w:br/>
        <w:t>BEGIN</w:t>
      </w:r>
      <w:r>
        <w:rPr>
          <w:rFonts w:ascii="Courier New" w:hAnsi="Courier New"/>
          <w:sz w:val="14"/>
        </w:rPr>
        <w:br/>
        <w:t xml:space="preserve">    RETURN QUERY</w:t>
      </w:r>
      <w:r>
        <w:rPr>
          <w:rFonts w:ascii="Courier New" w:hAnsi="Courier New"/>
          <w:sz w:val="14"/>
        </w:rPr>
        <w:br/>
        <w:t xml:space="preserve">    SELECT e.id,</w:t>
      </w:r>
      <w:r w:rsidR="00BE75BB">
        <w:rPr>
          <w:rFonts w:ascii="Courier New" w:hAnsi="Courier New"/>
          <w:sz w:val="14"/>
        </w:rPr>
        <w:t xml:space="preserve"> </w:t>
      </w:r>
      <w:r w:rsidR="00BE75BB" w:rsidRPr="002859FC">
        <w:rPr>
          <w:rFonts w:ascii="Courier New" w:hAnsi="Courier New"/>
          <w:sz w:val="14"/>
        </w:rPr>
        <w:t>e.name,</w:t>
      </w:r>
      <w:r w:rsidR="00BE75BB">
        <w:rPr>
          <w:rFonts w:ascii="Courier New" w:hAnsi="Courier New"/>
          <w:sz w:val="14"/>
        </w:rPr>
        <w:t xml:space="preserve"> </w:t>
      </w:r>
      <w:proofErr w:type="spellStart"/>
      <w:r w:rsidR="00BE75BB" w:rsidRPr="002859FC">
        <w:rPr>
          <w:rFonts w:ascii="Courier New" w:hAnsi="Courier New"/>
          <w:sz w:val="14"/>
        </w:rPr>
        <w:t>e.description</w:t>
      </w:r>
      <w:proofErr w:type="spellEnd"/>
      <w:r w:rsidR="00BE75BB" w:rsidRPr="002859FC">
        <w:rPr>
          <w:rFonts w:ascii="Courier New" w:hAnsi="Courier New"/>
          <w:sz w:val="14"/>
        </w:rPr>
        <w:t>,</w:t>
      </w:r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e.data</w:t>
      </w:r>
      <w:proofErr w:type="spellEnd"/>
      <w:r>
        <w:rPr>
          <w:rFonts w:ascii="Courier New" w:hAnsi="Courier New"/>
          <w:sz w:val="14"/>
        </w:rPr>
        <w:t>, p.name, g.name, (</w:t>
      </w:r>
      <w:proofErr w:type="spellStart"/>
      <w:r>
        <w:rPr>
          <w:rFonts w:ascii="Courier New" w:hAnsi="Courier New"/>
          <w:sz w:val="14"/>
        </w:rPr>
        <w:t>e.max_players</w:t>
      </w:r>
      <w:proofErr w:type="spellEnd"/>
      <w:r>
        <w:rPr>
          <w:rFonts w:ascii="Courier New" w:hAnsi="Courier New"/>
          <w:sz w:val="14"/>
        </w:rPr>
        <w:t xml:space="preserve"> - </w:t>
      </w:r>
      <w:proofErr w:type="spellStart"/>
      <w:r>
        <w:rPr>
          <w:rFonts w:ascii="Courier New" w:hAnsi="Courier New"/>
          <w:sz w:val="14"/>
        </w:rPr>
        <w:t>e.now_players</w:t>
      </w:r>
      <w:proofErr w:type="spellEnd"/>
      <w:r>
        <w:rPr>
          <w:rFonts w:ascii="Courier New" w:hAnsi="Courier New"/>
          <w:sz w:val="14"/>
        </w:rPr>
        <w:t>)</w:t>
      </w:r>
      <w:r>
        <w:rPr>
          <w:rFonts w:ascii="Courier New" w:hAnsi="Courier New"/>
          <w:sz w:val="14"/>
        </w:rPr>
        <w:br/>
        <w:t xml:space="preserve">    FROM events e</w:t>
      </w:r>
      <w:r>
        <w:rPr>
          <w:rFonts w:ascii="Courier New" w:hAnsi="Courier New"/>
          <w:sz w:val="14"/>
        </w:rPr>
        <w:br/>
        <w:t xml:space="preserve">    JOIN places p ON </w:t>
      </w:r>
      <w:proofErr w:type="spellStart"/>
      <w:r>
        <w:rPr>
          <w:rFonts w:ascii="Courier New" w:hAnsi="Courier New"/>
          <w:sz w:val="14"/>
        </w:rPr>
        <w:t>e.place_id</w:t>
      </w:r>
      <w:proofErr w:type="spellEnd"/>
      <w:r>
        <w:rPr>
          <w:rFonts w:ascii="Courier New" w:hAnsi="Courier New"/>
          <w:sz w:val="14"/>
        </w:rPr>
        <w:t xml:space="preserve"> = p.id</w:t>
      </w:r>
      <w:r>
        <w:rPr>
          <w:rFonts w:ascii="Courier New" w:hAnsi="Courier New"/>
          <w:sz w:val="14"/>
        </w:rPr>
        <w:br/>
        <w:t xml:space="preserve">    JOIN </w:t>
      </w:r>
      <w:proofErr w:type="spellStart"/>
      <w:r>
        <w:rPr>
          <w:rFonts w:ascii="Courier New" w:hAnsi="Courier New"/>
          <w:sz w:val="14"/>
        </w:rPr>
        <w:t>events_to_games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etg</w:t>
      </w:r>
      <w:proofErr w:type="spellEnd"/>
      <w:r>
        <w:rPr>
          <w:rFonts w:ascii="Courier New" w:hAnsi="Courier New"/>
          <w:sz w:val="14"/>
        </w:rPr>
        <w:t xml:space="preserve"> ON e.id = </w:t>
      </w:r>
      <w:proofErr w:type="spellStart"/>
      <w:r>
        <w:rPr>
          <w:rFonts w:ascii="Courier New" w:hAnsi="Courier New"/>
          <w:sz w:val="14"/>
        </w:rPr>
        <w:t>etg.event_id</w:t>
      </w:r>
      <w:proofErr w:type="spellEnd"/>
      <w:r>
        <w:rPr>
          <w:rFonts w:ascii="Courier New" w:hAnsi="Courier New"/>
          <w:sz w:val="14"/>
        </w:rPr>
        <w:br/>
        <w:t xml:space="preserve">    JOIN games g ON </w:t>
      </w:r>
      <w:proofErr w:type="spellStart"/>
      <w:r>
        <w:rPr>
          <w:rFonts w:ascii="Courier New" w:hAnsi="Courier New"/>
          <w:sz w:val="14"/>
        </w:rPr>
        <w:t>etg.game_id</w:t>
      </w:r>
      <w:proofErr w:type="spellEnd"/>
      <w:r>
        <w:rPr>
          <w:rFonts w:ascii="Courier New" w:hAnsi="Courier New"/>
          <w:sz w:val="14"/>
        </w:rPr>
        <w:t xml:space="preserve"> = g.id</w:t>
      </w:r>
      <w:r>
        <w:rPr>
          <w:rFonts w:ascii="Courier New" w:hAnsi="Courier New"/>
          <w:sz w:val="14"/>
        </w:rPr>
        <w:br/>
        <w:t xml:space="preserve">    WHERE LOWER(g.name) LIKE LOWER('%' || </w:t>
      </w:r>
      <w:proofErr w:type="spellStart"/>
      <w:r>
        <w:rPr>
          <w:rFonts w:ascii="Courier New" w:hAnsi="Courier New"/>
          <w:sz w:val="14"/>
        </w:rPr>
        <w:t>p_game_name</w:t>
      </w:r>
      <w:proofErr w:type="spellEnd"/>
      <w:r>
        <w:rPr>
          <w:rFonts w:ascii="Courier New" w:hAnsi="Courier New"/>
          <w:sz w:val="14"/>
        </w:rPr>
        <w:t xml:space="preserve"> || '%')</w:t>
      </w:r>
      <w:r>
        <w:rPr>
          <w:rFonts w:ascii="Courier New" w:hAnsi="Courier New"/>
          <w:sz w:val="14"/>
        </w:rPr>
        <w:br/>
        <w:t xml:space="preserve">        AND </w:t>
      </w:r>
      <w:proofErr w:type="spellStart"/>
      <w:r>
        <w:rPr>
          <w:rFonts w:ascii="Courier New" w:hAnsi="Courier New"/>
          <w:sz w:val="14"/>
        </w:rPr>
        <w:t>e.data</w:t>
      </w:r>
      <w:proofErr w:type="spellEnd"/>
      <w:r>
        <w:rPr>
          <w:rFonts w:ascii="Courier New" w:hAnsi="Courier New"/>
          <w:sz w:val="14"/>
        </w:rPr>
        <w:t xml:space="preserve"> &gt; NOW() AND </w:t>
      </w:r>
      <w:proofErr w:type="spellStart"/>
      <w:r>
        <w:rPr>
          <w:rFonts w:ascii="Courier New" w:hAnsi="Courier New"/>
          <w:sz w:val="14"/>
        </w:rPr>
        <w:t>e.status</w:t>
      </w:r>
      <w:proofErr w:type="spellEnd"/>
      <w:r>
        <w:rPr>
          <w:rFonts w:ascii="Courier New" w:hAnsi="Courier New"/>
          <w:sz w:val="14"/>
        </w:rPr>
        <w:t xml:space="preserve"> = 'active';</w:t>
      </w:r>
      <w:r>
        <w:rPr>
          <w:rFonts w:ascii="Courier New" w:hAnsi="Courier New"/>
          <w:sz w:val="14"/>
        </w:rPr>
        <w:br/>
        <w:t>END;</w:t>
      </w:r>
      <w:r>
        <w:rPr>
          <w:rFonts w:ascii="Courier New" w:hAnsi="Courier New"/>
          <w:sz w:val="14"/>
        </w:rPr>
        <w:br/>
        <w:t xml:space="preserve">$$ LANGUAGE </w:t>
      </w:r>
      <w:proofErr w:type="spellStart"/>
      <w:r>
        <w:rPr>
          <w:rFonts w:ascii="Courier New" w:hAnsi="Courier New"/>
          <w:sz w:val="14"/>
        </w:rPr>
        <w:t>plpgsql</w:t>
      </w:r>
      <w:proofErr w:type="spellEnd"/>
      <w:r>
        <w:rPr>
          <w:rFonts w:ascii="Courier New" w:hAnsi="Courier New"/>
          <w:sz w:val="14"/>
        </w:rPr>
        <w:t>;</w:t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br/>
        <w:t xml:space="preserve">-- </w:t>
      </w:r>
      <w:proofErr w:type="spellStart"/>
      <w:r>
        <w:rPr>
          <w:rFonts w:ascii="Courier New" w:hAnsi="Courier New"/>
          <w:sz w:val="14"/>
        </w:rPr>
        <w:t>Функция</w:t>
      </w:r>
      <w:proofErr w:type="spellEnd"/>
      <w:r>
        <w:rPr>
          <w:rFonts w:ascii="Courier New" w:hAnsi="Courier New"/>
          <w:sz w:val="14"/>
        </w:rPr>
        <w:t xml:space="preserve"> </w:t>
      </w:r>
      <w:r w:rsidR="00630587" w:rsidRPr="00515F9F">
        <w:rPr>
          <w:rFonts w:ascii="Courier New" w:hAnsi="Courier New"/>
          <w:sz w:val="14"/>
        </w:rPr>
        <w:t>3</w:t>
      </w:r>
      <w:r>
        <w:rPr>
          <w:rFonts w:ascii="Courier New" w:hAnsi="Courier New"/>
          <w:sz w:val="14"/>
        </w:rPr>
        <w:t xml:space="preserve">: </w:t>
      </w:r>
      <w:proofErr w:type="spellStart"/>
      <w:r>
        <w:rPr>
          <w:rFonts w:ascii="Courier New" w:hAnsi="Courier New"/>
          <w:sz w:val="14"/>
        </w:rPr>
        <w:t>Получить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статистику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по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организатору</w:t>
      </w:r>
      <w:proofErr w:type="spellEnd"/>
      <w:r>
        <w:rPr>
          <w:rFonts w:ascii="Courier New" w:hAnsi="Courier New"/>
          <w:sz w:val="14"/>
        </w:rPr>
        <w:br/>
        <w:t xml:space="preserve">CREATE OR REPLACE FUNCTION </w:t>
      </w:r>
      <w:proofErr w:type="spellStart"/>
      <w:r>
        <w:rPr>
          <w:rFonts w:ascii="Courier New" w:hAnsi="Courier New"/>
          <w:sz w:val="14"/>
        </w:rPr>
        <w:t>get_organizer_statistics</w:t>
      </w:r>
      <w:proofErr w:type="spellEnd"/>
      <w:r>
        <w:rPr>
          <w:rFonts w:ascii="Courier New" w:hAnsi="Courier New"/>
          <w:sz w:val="14"/>
        </w:rPr>
        <w:t>(</w:t>
      </w:r>
      <w:proofErr w:type="spellStart"/>
      <w:r>
        <w:rPr>
          <w:rFonts w:ascii="Courier New" w:hAnsi="Courier New"/>
          <w:sz w:val="14"/>
        </w:rPr>
        <w:t>p_organizer_id</w:t>
      </w:r>
      <w:proofErr w:type="spellEnd"/>
      <w:r>
        <w:rPr>
          <w:rFonts w:ascii="Courier New" w:hAnsi="Courier New"/>
          <w:sz w:val="14"/>
        </w:rPr>
        <w:t xml:space="preserve"> INTEGER)</w:t>
      </w:r>
      <w:r>
        <w:rPr>
          <w:rFonts w:ascii="Courier New" w:hAnsi="Courier New"/>
          <w:sz w:val="14"/>
        </w:rPr>
        <w:br/>
        <w:t>RETURNS TABLE(</w:t>
      </w:r>
      <w:r>
        <w:rPr>
          <w:rFonts w:ascii="Courier New" w:hAnsi="Courier New"/>
          <w:sz w:val="14"/>
        </w:rPr>
        <w:br/>
        <w:t xml:space="preserve">    </w:t>
      </w:r>
      <w:proofErr w:type="spellStart"/>
      <w:r>
        <w:rPr>
          <w:rFonts w:ascii="Courier New" w:hAnsi="Courier New"/>
          <w:sz w:val="14"/>
        </w:rPr>
        <w:t>total_events</w:t>
      </w:r>
      <w:proofErr w:type="spellEnd"/>
      <w:r>
        <w:rPr>
          <w:rFonts w:ascii="Courier New" w:hAnsi="Courier New"/>
          <w:sz w:val="14"/>
        </w:rPr>
        <w:t xml:space="preserve"> INTEGER, </w:t>
      </w:r>
      <w:proofErr w:type="spellStart"/>
      <w:r>
        <w:rPr>
          <w:rFonts w:ascii="Courier New" w:hAnsi="Courier New"/>
          <w:sz w:val="14"/>
        </w:rPr>
        <w:t>completed_events</w:t>
      </w:r>
      <w:proofErr w:type="spellEnd"/>
      <w:r>
        <w:rPr>
          <w:rFonts w:ascii="Courier New" w:hAnsi="Courier New"/>
          <w:sz w:val="14"/>
        </w:rPr>
        <w:t xml:space="preserve"> INTEGER, </w:t>
      </w:r>
      <w:proofErr w:type="spellStart"/>
      <w:r>
        <w:rPr>
          <w:rFonts w:ascii="Courier New" w:hAnsi="Courier New"/>
          <w:sz w:val="14"/>
        </w:rPr>
        <w:t>cancelled_events</w:t>
      </w:r>
      <w:proofErr w:type="spellEnd"/>
      <w:r>
        <w:rPr>
          <w:rFonts w:ascii="Courier New" w:hAnsi="Courier New"/>
          <w:sz w:val="14"/>
        </w:rPr>
        <w:t xml:space="preserve"> INTEGER,</w:t>
      </w:r>
      <w:r>
        <w:rPr>
          <w:rFonts w:ascii="Courier New" w:hAnsi="Courier New"/>
          <w:sz w:val="14"/>
        </w:rPr>
        <w:br/>
        <w:t xml:space="preserve">    </w:t>
      </w:r>
      <w:proofErr w:type="spellStart"/>
      <w:r>
        <w:rPr>
          <w:rFonts w:ascii="Courier New" w:hAnsi="Courier New"/>
          <w:sz w:val="14"/>
        </w:rPr>
        <w:t>total_participants</w:t>
      </w:r>
      <w:proofErr w:type="spellEnd"/>
      <w:r>
        <w:rPr>
          <w:rFonts w:ascii="Courier New" w:hAnsi="Courier New"/>
          <w:sz w:val="14"/>
        </w:rPr>
        <w:t xml:space="preserve"> INTEGER, </w:t>
      </w:r>
      <w:proofErr w:type="spellStart"/>
      <w:r>
        <w:rPr>
          <w:rFonts w:ascii="Courier New" w:hAnsi="Courier New"/>
          <w:sz w:val="14"/>
        </w:rPr>
        <w:t>avg_rating</w:t>
      </w:r>
      <w:proofErr w:type="spellEnd"/>
      <w:r>
        <w:rPr>
          <w:rFonts w:ascii="Courier New" w:hAnsi="Courier New"/>
          <w:sz w:val="14"/>
        </w:rPr>
        <w:t xml:space="preserve"> NUMERIC</w:t>
      </w:r>
      <w:r>
        <w:rPr>
          <w:rFonts w:ascii="Courier New" w:hAnsi="Courier New"/>
          <w:sz w:val="14"/>
        </w:rPr>
        <w:br/>
        <w:t>) AS $$</w:t>
      </w:r>
      <w:r>
        <w:rPr>
          <w:rFonts w:ascii="Courier New" w:hAnsi="Courier New"/>
          <w:sz w:val="14"/>
        </w:rPr>
        <w:br/>
        <w:t>BEGIN</w:t>
      </w:r>
      <w:r>
        <w:rPr>
          <w:rFonts w:ascii="Courier New" w:hAnsi="Courier New"/>
          <w:sz w:val="14"/>
        </w:rPr>
        <w:br/>
        <w:t xml:space="preserve">    RETURN QUERY</w:t>
      </w:r>
      <w:r>
        <w:rPr>
          <w:rFonts w:ascii="Courier New" w:hAnsi="Courier New"/>
          <w:sz w:val="14"/>
        </w:rPr>
        <w:br/>
        <w:t xml:space="preserve">    SELECT </w:t>
      </w:r>
      <w:r>
        <w:rPr>
          <w:rFonts w:ascii="Courier New" w:hAnsi="Courier New"/>
          <w:sz w:val="14"/>
        </w:rPr>
        <w:br/>
        <w:t xml:space="preserve">        COUNT(DISTINCT e.id)::INTEGER,</w:t>
      </w:r>
      <w:r>
        <w:rPr>
          <w:rFonts w:ascii="Courier New" w:hAnsi="Courier New"/>
          <w:sz w:val="14"/>
        </w:rPr>
        <w:br/>
        <w:t xml:space="preserve">        COUNT(DISTINCT CASE WHEN </w:t>
      </w:r>
      <w:proofErr w:type="spellStart"/>
      <w:r>
        <w:rPr>
          <w:rFonts w:ascii="Courier New" w:hAnsi="Courier New"/>
          <w:sz w:val="14"/>
        </w:rPr>
        <w:t>e.status</w:t>
      </w:r>
      <w:proofErr w:type="spellEnd"/>
      <w:r>
        <w:rPr>
          <w:rFonts w:ascii="Courier New" w:hAnsi="Courier New"/>
          <w:sz w:val="14"/>
        </w:rPr>
        <w:t xml:space="preserve"> = 'completed' THEN e.id END)::INTEGER,</w:t>
      </w:r>
      <w:r>
        <w:rPr>
          <w:rFonts w:ascii="Courier New" w:hAnsi="Courier New"/>
          <w:sz w:val="14"/>
        </w:rPr>
        <w:br/>
        <w:t xml:space="preserve">        COUNT(DISTINCT CASE WHEN </w:t>
      </w:r>
      <w:proofErr w:type="spellStart"/>
      <w:r>
        <w:rPr>
          <w:rFonts w:ascii="Courier New" w:hAnsi="Courier New"/>
          <w:sz w:val="14"/>
        </w:rPr>
        <w:t>e.status</w:t>
      </w:r>
      <w:proofErr w:type="spellEnd"/>
      <w:r>
        <w:rPr>
          <w:rFonts w:ascii="Courier New" w:hAnsi="Courier New"/>
          <w:sz w:val="14"/>
        </w:rPr>
        <w:t xml:space="preserve"> = 'cancelled' THEN e.id END)::INTEGER,</w:t>
      </w:r>
      <w:r>
        <w:rPr>
          <w:rFonts w:ascii="Courier New" w:hAnsi="Courier New"/>
          <w:sz w:val="14"/>
        </w:rPr>
        <w:br/>
        <w:t xml:space="preserve">        COUNT(DISTINCT </w:t>
      </w:r>
      <w:proofErr w:type="spellStart"/>
      <w:r>
        <w:rPr>
          <w:rFonts w:ascii="Courier New" w:hAnsi="Courier New"/>
          <w:sz w:val="14"/>
        </w:rPr>
        <w:t>ep.user_id</w:t>
      </w:r>
      <w:proofErr w:type="spellEnd"/>
      <w:r>
        <w:rPr>
          <w:rFonts w:ascii="Courier New" w:hAnsi="Courier New"/>
          <w:sz w:val="14"/>
        </w:rPr>
        <w:t>)::INTEGER,</w:t>
      </w:r>
      <w:r>
        <w:rPr>
          <w:rFonts w:ascii="Courier New" w:hAnsi="Courier New"/>
          <w:sz w:val="14"/>
        </w:rPr>
        <w:br/>
        <w:t xml:space="preserve">        AVG(CAST(SUBSTRING(</w:t>
      </w:r>
      <w:proofErr w:type="spellStart"/>
      <w:r>
        <w:rPr>
          <w:rFonts w:ascii="Courier New" w:hAnsi="Courier New"/>
          <w:sz w:val="14"/>
        </w:rPr>
        <w:t>orv.review</w:t>
      </w:r>
      <w:proofErr w:type="spellEnd"/>
      <w:r>
        <w:rPr>
          <w:rFonts w:ascii="Courier New" w:hAnsi="Courier New"/>
          <w:sz w:val="14"/>
        </w:rPr>
        <w:t>, 1, 1) AS NUMERIC))</w:t>
      </w:r>
      <w:r>
        <w:rPr>
          <w:rFonts w:ascii="Courier New" w:hAnsi="Courier New"/>
          <w:sz w:val="14"/>
        </w:rPr>
        <w:br/>
        <w:t xml:space="preserve">    FROM organizers o</w:t>
      </w:r>
      <w:r>
        <w:rPr>
          <w:rFonts w:ascii="Courier New" w:hAnsi="Courier New"/>
          <w:sz w:val="14"/>
        </w:rPr>
        <w:br/>
        <w:t xml:space="preserve">    LEFT JOIN events e ON o.id = </w:t>
      </w:r>
      <w:proofErr w:type="spellStart"/>
      <w:r>
        <w:rPr>
          <w:rFonts w:ascii="Courier New" w:hAnsi="Courier New"/>
          <w:sz w:val="14"/>
        </w:rPr>
        <w:t>e.organize</w:t>
      </w:r>
      <w:r w:rsidR="002C2B4C">
        <w:rPr>
          <w:rFonts w:ascii="Courier New" w:hAnsi="Courier New"/>
          <w:sz w:val="14"/>
        </w:rPr>
        <w:t>r</w:t>
      </w:r>
      <w:r>
        <w:rPr>
          <w:rFonts w:ascii="Courier New" w:hAnsi="Courier New"/>
          <w:sz w:val="14"/>
        </w:rPr>
        <w:t>_id</w:t>
      </w:r>
      <w:proofErr w:type="spellEnd"/>
      <w:r>
        <w:rPr>
          <w:rFonts w:ascii="Courier New" w:hAnsi="Courier New"/>
          <w:sz w:val="14"/>
        </w:rPr>
        <w:br/>
        <w:t xml:space="preserve">    LEFT JOIN </w:t>
      </w:r>
      <w:proofErr w:type="spellStart"/>
      <w:r>
        <w:rPr>
          <w:rFonts w:ascii="Courier New" w:hAnsi="Courier New"/>
          <w:sz w:val="14"/>
        </w:rPr>
        <w:t>events_to_players</w:t>
      </w:r>
      <w:proofErr w:type="spellEnd"/>
      <w:r>
        <w:rPr>
          <w:rFonts w:ascii="Courier New" w:hAnsi="Courier New"/>
          <w:sz w:val="14"/>
        </w:rPr>
        <w:t xml:space="preserve"> ep ON e.id = </w:t>
      </w:r>
      <w:proofErr w:type="spellStart"/>
      <w:r>
        <w:rPr>
          <w:rFonts w:ascii="Courier New" w:hAnsi="Courier New"/>
          <w:sz w:val="14"/>
        </w:rPr>
        <w:t>ep.event_id</w:t>
      </w:r>
      <w:proofErr w:type="spellEnd"/>
      <w:r>
        <w:rPr>
          <w:rFonts w:ascii="Courier New" w:hAnsi="Courier New"/>
          <w:sz w:val="14"/>
        </w:rPr>
        <w:br/>
        <w:t xml:space="preserve">    LEFT JOIN </w:t>
      </w:r>
      <w:proofErr w:type="spellStart"/>
      <w:r>
        <w:rPr>
          <w:rFonts w:ascii="Courier New" w:hAnsi="Courier New"/>
          <w:sz w:val="14"/>
        </w:rPr>
        <w:t>organizer_reviews</w:t>
      </w:r>
      <w:proofErr w:type="spellEnd"/>
      <w:r>
        <w:rPr>
          <w:rFonts w:ascii="Courier New" w:hAnsi="Courier New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orv</w:t>
      </w:r>
      <w:proofErr w:type="spellEnd"/>
      <w:r>
        <w:rPr>
          <w:rFonts w:ascii="Courier New" w:hAnsi="Courier New"/>
          <w:sz w:val="14"/>
        </w:rPr>
        <w:t xml:space="preserve"> ON o.id = </w:t>
      </w:r>
      <w:proofErr w:type="spellStart"/>
      <w:r>
        <w:rPr>
          <w:rFonts w:ascii="Courier New" w:hAnsi="Courier New"/>
          <w:sz w:val="14"/>
        </w:rPr>
        <w:t>orv.organizer_id</w:t>
      </w:r>
      <w:proofErr w:type="spellEnd"/>
      <w:r>
        <w:rPr>
          <w:rFonts w:ascii="Courier New" w:hAnsi="Courier New"/>
          <w:sz w:val="14"/>
        </w:rPr>
        <w:br/>
        <w:t xml:space="preserve">    WHERE o.id = </w:t>
      </w:r>
      <w:proofErr w:type="spellStart"/>
      <w:r>
        <w:rPr>
          <w:rFonts w:ascii="Courier New" w:hAnsi="Courier New"/>
          <w:sz w:val="14"/>
        </w:rPr>
        <w:t>p_organizer_id</w:t>
      </w:r>
      <w:proofErr w:type="spellEnd"/>
      <w:r>
        <w:rPr>
          <w:rFonts w:ascii="Courier New" w:hAnsi="Courier New"/>
          <w:sz w:val="14"/>
        </w:rPr>
        <w:br/>
        <w:t xml:space="preserve">    GROUP BY o.id;</w:t>
      </w:r>
      <w:r>
        <w:rPr>
          <w:rFonts w:ascii="Courier New" w:hAnsi="Courier New"/>
          <w:sz w:val="14"/>
        </w:rPr>
        <w:br/>
        <w:t>END;</w:t>
      </w:r>
      <w:r>
        <w:rPr>
          <w:rFonts w:ascii="Courier New" w:hAnsi="Courier New"/>
          <w:sz w:val="14"/>
        </w:rPr>
        <w:br/>
        <w:t xml:space="preserve">$$ LANGUAGE </w:t>
      </w:r>
      <w:proofErr w:type="spellStart"/>
      <w:r>
        <w:rPr>
          <w:rFonts w:ascii="Courier New" w:hAnsi="Courier New"/>
          <w:sz w:val="14"/>
        </w:rPr>
        <w:t>plpgsql</w:t>
      </w:r>
      <w:proofErr w:type="spellEnd"/>
      <w:r>
        <w:rPr>
          <w:rFonts w:ascii="Courier New" w:hAnsi="Courier New"/>
          <w:sz w:val="14"/>
        </w:rPr>
        <w:t>;</w:t>
      </w:r>
    </w:p>
    <w:p w14:paraId="2F6A2E07" w14:textId="77777777" w:rsidR="004D6D17" w:rsidRDefault="00647FEE">
      <w:r>
        <w:br/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 и </w:t>
      </w:r>
      <w:proofErr w:type="spellStart"/>
      <w:r>
        <w:t>процедур</w:t>
      </w:r>
      <w:proofErr w:type="spellEnd"/>
      <w:r>
        <w:t>:</w:t>
      </w:r>
    </w:p>
    <w:p w14:paraId="17748528" w14:textId="5EBBF637" w:rsidR="004D6D17" w:rsidRPr="00F31376" w:rsidRDefault="00647FEE">
      <w:pPr>
        <w:pStyle w:val="a0"/>
      </w:pPr>
      <w:proofErr w:type="spellStart"/>
      <w:r>
        <w:t>get</w:t>
      </w:r>
      <w:r w:rsidRPr="00F31376">
        <w:t>_</w:t>
      </w:r>
      <w:r>
        <w:t>upcoming</w:t>
      </w:r>
      <w:r w:rsidRPr="00F31376">
        <w:t>_</w:t>
      </w:r>
      <w:proofErr w:type="gramStart"/>
      <w:r>
        <w:t>events</w:t>
      </w:r>
      <w:proofErr w:type="spellEnd"/>
      <w:r w:rsidRPr="00F31376">
        <w:t>(</w:t>
      </w:r>
      <w:proofErr w:type="gramEnd"/>
      <w:r w:rsidRPr="00F31376">
        <w:t xml:space="preserve">) - </w:t>
      </w:r>
      <w:r w:rsidRPr="00C000BE">
        <w:rPr>
          <w:lang w:val="ru-RU"/>
        </w:rPr>
        <w:t>получает</w:t>
      </w:r>
      <w:r w:rsidRPr="00F31376">
        <w:t xml:space="preserve"> </w:t>
      </w:r>
      <w:r w:rsidRPr="00C000BE">
        <w:rPr>
          <w:lang w:val="ru-RU"/>
        </w:rPr>
        <w:t>список</w:t>
      </w:r>
      <w:r w:rsidRPr="00F31376">
        <w:t xml:space="preserve"> </w:t>
      </w:r>
      <w:r w:rsidRPr="00C000BE">
        <w:rPr>
          <w:lang w:val="ru-RU"/>
        </w:rPr>
        <w:t>ближайших</w:t>
      </w:r>
      <w:r w:rsidRPr="00F31376">
        <w:t xml:space="preserve"> </w:t>
      </w:r>
      <w:r w:rsidRPr="00C000BE">
        <w:rPr>
          <w:lang w:val="ru-RU"/>
        </w:rPr>
        <w:t>активных</w:t>
      </w:r>
      <w:r w:rsidRPr="00F31376">
        <w:t xml:space="preserve"> </w:t>
      </w:r>
      <w:r w:rsidRPr="00C000BE">
        <w:rPr>
          <w:lang w:val="ru-RU"/>
        </w:rPr>
        <w:t>мероприятий</w:t>
      </w:r>
      <w:r w:rsidR="00FC6980" w:rsidRPr="00F31376">
        <w:t>(</w:t>
      </w:r>
      <w:r w:rsidR="00FC6980" w:rsidRPr="00FC6980">
        <w:rPr>
          <w:rFonts w:ascii="Segoe UI" w:hAnsi="Segoe UI" w:cs="Segoe UI"/>
          <w:lang w:val="ru-RU"/>
        </w:rPr>
        <w:t>название</w:t>
      </w:r>
      <w:r w:rsidR="00FC6980" w:rsidRPr="00F31376">
        <w:rPr>
          <w:rFonts w:ascii="Segoe UI" w:hAnsi="Segoe UI" w:cs="Segoe UI"/>
        </w:rPr>
        <w:t xml:space="preserve">, </w:t>
      </w:r>
      <w:r w:rsidR="00FC6980" w:rsidRPr="00FC6980">
        <w:rPr>
          <w:rFonts w:ascii="Segoe UI" w:hAnsi="Segoe UI" w:cs="Segoe UI"/>
          <w:lang w:val="ru-RU"/>
        </w:rPr>
        <w:t>его</w:t>
      </w:r>
      <w:r w:rsidR="00FC6980" w:rsidRPr="00F31376">
        <w:rPr>
          <w:rFonts w:ascii="Segoe UI" w:hAnsi="Segoe UI" w:cs="Segoe UI"/>
        </w:rPr>
        <w:t xml:space="preserve"> </w:t>
      </w:r>
      <w:r w:rsidR="00FC6980" w:rsidRPr="00FC6980">
        <w:rPr>
          <w:rFonts w:ascii="Segoe UI" w:hAnsi="Segoe UI" w:cs="Segoe UI"/>
          <w:lang w:val="ru-RU"/>
        </w:rPr>
        <w:t>организатора</w:t>
      </w:r>
      <w:r w:rsidR="00FC6980" w:rsidRPr="00F31376">
        <w:rPr>
          <w:rFonts w:ascii="Segoe UI" w:hAnsi="Segoe UI" w:cs="Segoe UI"/>
        </w:rPr>
        <w:t xml:space="preserve">, </w:t>
      </w:r>
      <w:r w:rsidR="00FC6980" w:rsidRPr="00FC6980">
        <w:rPr>
          <w:rFonts w:ascii="Segoe UI" w:hAnsi="Segoe UI" w:cs="Segoe UI"/>
          <w:lang w:val="ru-RU"/>
        </w:rPr>
        <w:t>дата</w:t>
      </w:r>
      <w:r w:rsidR="00FC6980" w:rsidRPr="00F31376">
        <w:rPr>
          <w:rFonts w:ascii="Segoe UI" w:hAnsi="Segoe UI" w:cs="Segoe UI"/>
        </w:rPr>
        <w:t xml:space="preserve">, </w:t>
      </w:r>
      <w:r w:rsidR="00FC6980" w:rsidRPr="00FC6980">
        <w:rPr>
          <w:rFonts w:ascii="Segoe UI" w:hAnsi="Segoe UI" w:cs="Segoe UI"/>
          <w:lang w:val="ru-RU"/>
        </w:rPr>
        <w:t>описание</w:t>
      </w:r>
      <w:r w:rsidR="00FC6980" w:rsidRPr="00F31376">
        <w:rPr>
          <w:rFonts w:ascii="Segoe UI" w:hAnsi="Segoe UI" w:cs="Segoe UI"/>
        </w:rPr>
        <w:t xml:space="preserve">, </w:t>
      </w:r>
      <w:r w:rsidR="00FC6980" w:rsidRPr="00FC6980">
        <w:rPr>
          <w:rFonts w:ascii="Segoe UI" w:hAnsi="Segoe UI" w:cs="Segoe UI"/>
          <w:lang w:val="ru-RU"/>
        </w:rPr>
        <w:t>темы</w:t>
      </w:r>
      <w:r w:rsidR="00FC6980" w:rsidRPr="00F31376">
        <w:rPr>
          <w:rFonts w:ascii="Segoe UI" w:hAnsi="Segoe UI" w:cs="Segoe UI"/>
        </w:rPr>
        <w:t>(</w:t>
      </w:r>
      <w:r w:rsidR="00FC6980" w:rsidRPr="00FC6980">
        <w:rPr>
          <w:rFonts w:ascii="Segoe UI" w:hAnsi="Segoe UI" w:cs="Segoe UI"/>
          <w:lang w:val="ru-RU"/>
        </w:rPr>
        <w:t>список</w:t>
      </w:r>
      <w:r w:rsidR="00FC6980" w:rsidRPr="00F31376">
        <w:rPr>
          <w:rFonts w:ascii="Segoe UI" w:hAnsi="Segoe UI" w:cs="Segoe UI"/>
        </w:rPr>
        <w:t xml:space="preserve"> </w:t>
      </w:r>
      <w:r w:rsidR="00FC6980" w:rsidRPr="00FC6980">
        <w:rPr>
          <w:rFonts w:ascii="Segoe UI" w:hAnsi="Segoe UI" w:cs="Segoe UI"/>
          <w:lang w:val="ru-RU"/>
        </w:rPr>
        <w:t>тем</w:t>
      </w:r>
      <w:r w:rsidR="00FC6980" w:rsidRPr="00F31376">
        <w:rPr>
          <w:rFonts w:ascii="Segoe UI" w:hAnsi="Segoe UI" w:cs="Segoe UI"/>
        </w:rPr>
        <w:t xml:space="preserve">), </w:t>
      </w:r>
      <w:r w:rsidR="00FC6980" w:rsidRPr="00FC6980">
        <w:rPr>
          <w:rFonts w:ascii="Segoe UI" w:hAnsi="Segoe UI" w:cs="Segoe UI"/>
          <w:lang w:val="ru-RU"/>
        </w:rPr>
        <w:t>правила</w:t>
      </w:r>
      <w:r w:rsidR="00FC6980" w:rsidRPr="00F31376">
        <w:rPr>
          <w:rFonts w:ascii="Segoe UI" w:hAnsi="Segoe UI" w:cs="Segoe UI"/>
        </w:rPr>
        <w:t>(</w:t>
      </w:r>
      <w:r w:rsidR="00FC6980" w:rsidRPr="00FC6980">
        <w:rPr>
          <w:rFonts w:ascii="Segoe UI" w:hAnsi="Segoe UI" w:cs="Segoe UI"/>
          <w:lang w:val="ru-RU"/>
        </w:rPr>
        <w:t>список</w:t>
      </w:r>
      <w:r w:rsidR="00FC6980" w:rsidRPr="00F31376">
        <w:rPr>
          <w:rFonts w:ascii="Segoe UI" w:hAnsi="Segoe UI" w:cs="Segoe UI"/>
        </w:rPr>
        <w:t xml:space="preserve"> </w:t>
      </w:r>
      <w:r w:rsidR="00FC6980" w:rsidRPr="00FC6980">
        <w:rPr>
          <w:rFonts w:ascii="Segoe UI" w:hAnsi="Segoe UI" w:cs="Segoe UI"/>
          <w:lang w:val="ru-RU"/>
        </w:rPr>
        <w:t>правил</w:t>
      </w:r>
      <w:r w:rsidR="00FC6980" w:rsidRPr="00F31376">
        <w:rPr>
          <w:rFonts w:ascii="Segoe UI" w:hAnsi="Segoe UI" w:cs="Segoe UI"/>
        </w:rPr>
        <w:t xml:space="preserve">), </w:t>
      </w:r>
      <w:r w:rsidR="00FC6980" w:rsidRPr="00FC6980">
        <w:rPr>
          <w:rFonts w:ascii="Segoe UI" w:hAnsi="Segoe UI" w:cs="Segoe UI"/>
          <w:lang w:val="ru-RU"/>
        </w:rPr>
        <w:t>город</w:t>
      </w:r>
      <w:r w:rsidR="00FC6980" w:rsidRPr="00F31376">
        <w:rPr>
          <w:rFonts w:ascii="Segoe UI" w:hAnsi="Segoe UI" w:cs="Segoe UI"/>
        </w:rPr>
        <w:t xml:space="preserve">, </w:t>
      </w:r>
      <w:r w:rsidR="00FC6980" w:rsidRPr="00FC6980">
        <w:rPr>
          <w:rFonts w:ascii="Segoe UI" w:hAnsi="Segoe UI" w:cs="Segoe UI"/>
          <w:lang w:val="ru-RU"/>
        </w:rPr>
        <w:t>район</w:t>
      </w:r>
      <w:r w:rsidR="00FC6980" w:rsidRPr="00F31376">
        <w:rPr>
          <w:rFonts w:ascii="Segoe UI" w:hAnsi="Segoe UI" w:cs="Segoe UI"/>
        </w:rPr>
        <w:t xml:space="preserve">, </w:t>
      </w:r>
      <w:r w:rsidR="00FC6980" w:rsidRPr="00FC6980">
        <w:rPr>
          <w:rFonts w:ascii="Segoe UI" w:hAnsi="Segoe UI" w:cs="Segoe UI"/>
          <w:lang w:val="ru-RU"/>
        </w:rPr>
        <w:t>адрес</w:t>
      </w:r>
      <w:r w:rsidR="00FC6980" w:rsidRPr="00F31376">
        <w:rPr>
          <w:rFonts w:ascii="Segoe UI" w:hAnsi="Segoe UI" w:cs="Segoe UI"/>
        </w:rPr>
        <w:t xml:space="preserve">, </w:t>
      </w:r>
      <w:r w:rsidR="00FC6980" w:rsidRPr="00FC6980">
        <w:rPr>
          <w:rFonts w:ascii="Segoe UI" w:hAnsi="Segoe UI" w:cs="Segoe UI"/>
          <w:lang w:val="ru-RU"/>
        </w:rPr>
        <w:t>игры</w:t>
      </w:r>
      <w:r w:rsidR="00FC6980" w:rsidRPr="00F31376">
        <w:rPr>
          <w:rFonts w:ascii="Segoe UI" w:hAnsi="Segoe UI" w:cs="Segoe UI"/>
        </w:rPr>
        <w:t>(</w:t>
      </w:r>
      <w:r w:rsidR="00FC6980" w:rsidRPr="00FC6980">
        <w:rPr>
          <w:rFonts w:ascii="Segoe UI" w:hAnsi="Segoe UI" w:cs="Segoe UI"/>
          <w:lang w:val="ru-RU"/>
        </w:rPr>
        <w:t>список</w:t>
      </w:r>
      <w:r w:rsidR="00FC6980" w:rsidRPr="00F31376">
        <w:rPr>
          <w:rFonts w:ascii="Segoe UI" w:hAnsi="Segoe UI" w:cs="Segoe UI"/>
        </w:rPr>
        <w:t xml:space="preserve">, </w:t>
      </w:r>
      <w:r w:rsidR="00FC6980" w:rsidRPr="00FC6980">
        <w:rPr>
          <w:rFonts w:ascii="Segoe UI" w:hAnsi="Segoe UI" w:cs="Segoe UI"/>
          <w:lang w:val="ru-RU"/>
        </w:rPr>
        <w:t>только</w:t>
      </w:r>
      <w:r w:rsidR="00FC6980" w:rsidRPr="00F31376">
        <w:rPr>
          <w:rFonts w:ascii="Segoe UI" w:hAnsi="Segoe UI" w:cs="Segoe UI"/>
        </w:rPr>
        <w:t xml:space="preserve"> </w:t>
      </w:r>
      <w:r w:rsidR="00FC6980" w:rsidRPr="00FC6980">
        <w:rPr>
          <w:rFonts w:ascii="Segoe UI" w:hAnsi="Segoe UI" w:cs="Segoe UI"/>
          <w:lang w:val="ru-RU"/>
        </w:rPr>
        <w:t>название</w:t>
      </w:r>
      <w:r w:rsidR="00FC6980" w:rsidRPr="00F31376">
        <w:rPr>
          <w:rFonts w:ascii="Segoe UI" w:hAnsi="Segoe UI" w:cs="Segoe UI"/>
        </w:rPr>
        <w:t xml:space="preserve"> </w:t>
      </w:r>
      <w:r w:rsidR="00FC6980" w:rsidRPr="00FC6980">
        <w:rPr>
          <w:rFonts w:ascii="Segoe UI" w:hAnsi="Segoe UI" w:cs="Segoe UI"/>
          <w:lang w:val="ru-RU"/>
        </w:rPr>
        <w:t>игр</w:t>
      </w:r>
      <w:r w:rsidR="00FC6980" w:rsidRPr="00F31376">
        <w:rPr>
          <w:rFonts w:ascii="Segoe UI" w:hAnsi="Segoe UI" w:cs="Segoe UI"/>
        </w:rPr>
        <w:t xml:space="preserve">) </w:t>
      </w:r>
      <w:r w:rsidR="00FC6980" w:rsidRPr="00FC6980">
        <w:rPr>
          <w:rFonts w:ascii="Segoe UI" w:hAnsi="Segoe UI" w:cs="Segoe UI"/>
          <w:lang w:val="ru-RU"/>
        </w:rPr>
        <w:t>текущее</w:t>
      </w:r>
      <w:r w:rsidR="00FC6980" w:rsidRPr="00F31376">
        <w:rPr>
          <w:rFonts w:ascii="Segoe UI" w:hAnsi="Segoe UI" w:cs="Segoe UI"/>
        </w:rPr>
        <w:t xml:space="preserve"> </w:t>
      </w:r>
      <w:r w:rsidR="00FC6980" w:rsidRPr="00FC6980">
        <w:rPr>
          <w:rFonts w:ascii="Segoe UI" w:hAnsi="Segoe UI" w:cs="Segoe UI"/>
          <w:lang w:val="ru-RU"/>
        </w:rPr>
        <w:t>и</w:t>
      </w:r>
      <w:r w:rsidR="00FC6980" w:rsidRPr="00F31376">
        <w:rPr>
          <w:rFonts w:ascii="Segoe UI" w:hAnsi="Segoe UI" w:cs="Segoe UI"/>
        </w:rPr>
        <w:t xml:space="preserve"> </w:t>
      </w:r>
      <w:r w:rsidR="00FC6980" w:rsidRPr="00FC6980">
        <w:rPr>
          <w:rFonts w:ascii="Segoe UI" w:hAnsi="Segoe UI" w:cs="Segoe UI"/>
          <w:lang w:val="ru-RU"/>
        </w:rPr>
        <w:t>максимальное</w:t>
      </w:r>
      <w:r w:rsidR="00FC6980" w:rsidRPr="00F31376">
        <w:rPr>
          <w:rFonts w:ascii="Segoe UI" w:hAnsi="Segoe UI" w:cs="Segoe UI"/>
        </w:rPr>
        <w:t xml:space="preserve"> </w:t>
      </w:r>
      <w:r w:rsidR="00FC6980" w:rsidRPr="00FC6980">
        <w:rPr>
          <w:rFonts w:ascii="Segoe UI" w:hAnsi="Segoe UI" w:cs="Segoe UI"/>
          <w:lang w:val="ru-RU"/>
        </w:rPr>
        <w:t>кол</w:t>
      </w:r>
      <w:r w:rsidR="00FC6980" w:rsidRPr="00F31376">
        <w:rPr>
          <w:rFonts w:ascii="Segoe UI" w:hAnsi="Segoe UI" w:cs="Segoe UI"/>
        </w:rPr>
        <w:t>-</w:t>
      </w:r>
      <w:r w:rsidR="00FC6980" w:rsidRPr="00FC6980">
        <w:rPr>
          <w:rFonts w:ascii="Segoe UI" w:hAnsi="Segoe UI" w:cs="Segoe UI"/>
          <w:lang w:val="ru-RU"/>
        </w:rPr>
        <w:t>во</w:t>
      </w:r>
      <w:r w:rsidR="00FC6980" w:rsidRPr="00F31376">
        <w:rPr>
          <w:rFonts w:ascii="Segoe UI" w:hAnsi="Segoe UI" w:cs="Segoe UI"/>
        </w:rPr>
        <w:t xml:space="preserve"> </w:t>
      </w:r>
      <w:r w:rsidR="00FC6980" w:rsidRPr="00FC6980">
        <w:rPr>
          <w:rFonts w:ascii="Segoe UI" w:hAnsi="Segoe UI" w:cs="Segoe UI"/>
          <w:lang w:val="ru-RU"/>
        </w:rPr>
        <w:t>игроков</w:t>
      </w:r>
      <w:r w:rsidR="00FC6980" w:rsidRPr="00F31376">
        <w:rPr>
          <w:rFonts w:ascii="Segoe UI" w:hAnsi="Segoe UI" w:cs="Segoe UI"/>
        </w:rPr>
        <w:t xml:space="preserve">. </w:t>
      </w:r>
      <w:r w:rsidR="00FC6980">
        <w:rPr>
          <w:rFonts w:ascii="Segoe UI" w:hAnsi="Segoe UI" w:cs="Segoe UI"/>
          <w:lang w:val="ru-RU"/>
        </w:rPr>
        <w:t>Списки</w:t>
      </w:r>
      <w:r w:rsidR="00FC6980" w:rsidRPr="00F31376">
        <w:rPr>
          <w:rFonts w:ascii="Segoe UI" w:hAnsi="Segoe UI" w:cs="Segoe UI"/>
        </w:rPr>
        <w:t xml:space="preserve"> – </w:t>
      </w:r>
      <w:r w:rsidR="00FC6980">
        <w:rPr>
          <w:rFonts w:ascii="Segoe UI" w:hAnsi="Segoe UI" w:cs="Segoe UI"/>
          <w:lang w:val="ru-RU"/>
        </w:rPr>
        <w:t>строки</w:t>
      </w:r>
      <w:r w:rsidR="00FC6980" w:rsidRPr="00F31376">
        <w:rPr>
          <w:rFonts w:ascii="Segoe UI" w:hAnsi="Segoe UI" w:cs="Segoe UI"/>
        </w:rPr>
        <w:t xml:space="preserve"> </w:t>
      </w:r>
      <w:r w:rsidR="00FC6980">
        <w:rPr>
          <w:rFonts w:ascii="Segoe UI" w:hAnsi="Segoe UI" w:cs="Segoe UI"/>
          <w:lang w:val="ru-RU"/>
        </w:rPr>
        <w:t>с</w:t>
      </w:r>
      <w:r w:rsidR="00FC6980" w:rsidRPr="00F31376">
        <w:rPr>
          <w:rFonts w:ascii="Segoe UI" w:hAnsi="Segoe UI" w:cs="Segoe UI"/>
        </w:rPr>
        <w:t xml:space="preserve"> </w:t>
      </w:r>
      <w:r w:rsidR="00FC6980">
        <w:rPr>
          <w:rFonts w:ascii="Segoe UI" w:hAnsi="Segoe UI" w:cs="Segoe UI"/>
          <w:lang w:val="ru-RU"/>
        </w:rPr>
        <w:t>перечислением</w:t>
      </w:r>
      <w:r w:rsidR="00FC6980" w:rsidRPr="00F31376">
        <w:rPr>
          <w:rFonts w:ascii="Segoe UI" w:hAnsi="Segoe UI" w:cs="Segoe UI"/>
        </w:rPr>
        <w:t xml:space="preserve"> </w:t>
      </w:r>
      <w:r w:rsidR="00FC6980">
        <w:rPr>
          <w:rFonts w:ascii="Segoe UI" w:hAnsi="Segoe UI" w:cs="Segoe UI"/>
          <w:lang w:val="ru-RU"/>
        </w:rPr>
        <w:t>через</w:t>
      </w:r>
      <w:r w:rsidR="00FC6980" w:rsidRPr="00F31376">
        <w:rPr>
          <w:rFonts w:ascii="Segoe UI" w:hAnsi="Segoe UI" w:cs="Segoe UI"/>
        </w:rPr>
        <w:t xml:space="preserve"> </w:t>
      </w:r>
      <w:r w:rsidR="00FC6980">
        <w:rPr>
          <w:rFonts w:ascii="Segoe UI" w:hAnsi="Segoe UI" w:cs="Segoe UI"/>
          <w:lang w:val="ru-RU"/>
        </w:rPr>
        <w:t>запятую</w:t>
      </w:r>
      <w:r w:rsidR="00FC6980" w:rsidRPr="00F31376">
        <w:rPr>
          <w:rFonts w:ascii="Segoe UI" w:hAnsi="Segoe UI" w:cs="Segoe UI"/>
        </w:rPr>
        <w:t>)</w:t>
      </w:r>
    </w:p>
    <w:p w14:paraId="6C2520DD" w14:textId="77777777" w:rsidR="004D6D17" w:rsidRPr="00FC6980" w:rsidRDefault="00647FEE">
      <w:pPr>
        <w:pStyle w:val="a0"/>
        <w:rPr>
          <w:lang w:val="ru-RU"/>
        </w:rPr>
      </w:pPr>
      <w:proofErr w:type="spellStart"/>
      <w:r>
        <w:t>get</w:t>
      </w:r>
      <w:r w:rsidRPr="00F31376">
        <w:t>_</w:t>
      </w:r>
      <w:r>
        <w:t>event</w:t>
      </w:r>
      <w:r w:rsidRPr="00F31376">
        <w:t>_</w:t>
      </w:r>
      <w:proofErr w:type="gramStart"/>
      <w:r>
        <w:t>participants</w:t>
      </w:r>
      <w:proofErr w:type="spellEnd"/>
      <w:r w:rsidRPr="00F31376">
        <w:t>(</w:t>
      </w:r>
      <w:proofErr w:type="gramEnd"/>
      <w:r w:rsidRPr="00F31376">
        <w:t xml:space="preserve">) - </w:t>
      </w:r>
      <w:r w:rsidRPr="00C000BE">
        <w:rPr>
          <w:lang w:val="ru-RU"/>
        </w:rPr>
        <w:t>возвращает</w:t>
      </w:r>
      <w:r w:rsidRPr="00F31376">
        <w:t xml:space="preserve"> </w:t>
      </w:r>
      <w:r w:rsidRPr="00C000BE">
        <w:rPr>
          <w:lang w:val="ru-RU"/>
        </w:rPr>
        <w:t>список</w:t>
      </w:r>
      <w:r w:rsidRPr="00F31376">
        <w:t xml:space="preserve"> </w:t>
      </w:r>
      <w:r w:rsidRPr="00C000BE">
        <w:rPr>
          <w:lang w:val="ru-RU"/>
        </w:rPr>
        <w:t>участников</w:t>
      </w:r>
      <w:r w:rsidRPr="00F31376">
        <w:t xml:space="preserve"> </w:t>
      </w:r>
      <w:r w:rsidRPr="00C000BE">
        <w:rPr>
          <w:lang w:val="ru-RU"/>
        </w:rPr>
        <w:t>мероприятия</w:t>
      </w:r>
    </w:p>
    <w:p w14:paraId="676AB1DC" w14:textId="77777777" w:rsidR="004D6D17" w:rsidRPr="00515F9F" w:rsidRDefault="00647FEE">
      <w:pPr>
        <w:pStyle w:val="a0"/>
        <w:rPr>
          <w:lang w:val="ru-RU"/>
        </w:rPr>
      </w:pPr>
      <w:r>
        <w:t>register</w:t>
      </w:r>
      <w:r w:rsidRPr="00515F9F">
        <w:rPr>
          <w:lang w:val="ru-RU"/>
        </w:rPr>
        <w:t>_</w:t>
      </w:r>
      <w:r>
        <w:t>player</w:t>
      </w:r>
      <w:r w:rsidRPr="00515F9F">
        <w:rPr>
          <w:lang w:val="ru-RU"/>
        </w:rPr>
        <w:t>_</w:t>
      </w:r>
      <w:r>
        <w:t>on</w:t>
      </w:r>
      <w:r w:rsidRPr="00515F9F">
        <w:rPr>
          <w:lang w:val="ru-RU"/>
        </w:rPr>
        <w:t>_</w:t>
      </w:r>
      <w:proofErr w:type="gramStart"/>
      <w:r>
        <w:t>event</w:t>
      </w:r>
      <w:r w:rsidRPr="00515F9F">
        <w:rPr>
          <w:lang w:val="ru-RU"/>
        </w:rPr>
        <w:t>(</w:t>
      </w:r>
      <w:proofErr w:type="gramEnd"/>
      <w:r w:rsidRPr="00515F9F">
        <w:rPr>
          <w:lang w:val="ru-RU"/>
        </w:rPr>
        <w:t xml:space="preserve">) - </w:t>
      </w:r>
      <w:r w:rsidRPr="00C000BE">
        <w:rPr>
          <w:lang w:val="ru-RU"/>
        </w:rPr>
        <w:t>процедура</w:t>
      </w:r>
      <w:r w:rsidRPr="00515F9F">
        <w:rPr>
          <w:lang w:val="ru-RU"/>
        </w:rPr>
        <w:t xml:space="preserve"> </w:t>
      </w:r>
      <w:r w:rsidRPr="00C000BE">
        <w:rPr>
          <w:lang w:val="ru-RU"/>
        </w:rPr>
        <w:t>регистрации</w:t>
      </w:r>
      <w:r w:rsidRPr="00515F9F">
        <w:rPr>
          <w:lang w:val="ru-RU"/>
        </w:rPr>
        <w:t xml:space="preserve"> </w:t>
      </w:r>
      <w:r w:rsidRPr="00C000BE">
        <w:rPr>
          <w:lang w:val="ru-RU"/>
        </w:rPr>
        <w:t>на</w:t>
      </w:r>
      <w:r w:rsidRPr="00515F9F">
        <w:rPr>
          <w:lang w:val="ru-RU"/>
        </w:rPr>
        <w:t xml:space="preserve"> </w:t>
      </w:r>
      <w:r w:rsidRPr="00C000BE">
        <w:rPr>
          <w:lang w:val="ru-RU"/>
        </w:rPr>
        <w:t>мероприятие</w:t>
      </w:r>
    </w:p>
    <w:p w14:paraId="033638FD" w14:textId="77777777" w:rsidR="004D6D17" w:rsidRDefault="00647FEE">
      <w:pPr>
        <w:pStyle w:val="a0"/>
      </w:pPr>
      <w:proofErr w:type="spellStart"/>
      <w:r>
        <w:lastRenderedPageBreak/>
        <w:t>unregister_player_from_</w:t>
      </w:r>
      <w:proofErr w:type="gramStart"/>
      <w:r>
        <w:t>event</w:t>
      </w:r>
      <w:proofErr w:type="spellEnd"/>
      <w:r>
        <w:t>(</w:t>
      </w:r>
      <w:proofErr w:type="gramEnd"/>
      <w:r>
        <w:t xml:space="preserve">) - </w:t>
      </w:r>
      <w:proofErr w:type="spellStart"/>
      <w:r>
        <w:t>процедура</w:t>
      </w:r>
      <w:proofErr w:type="spellEnd"/>
      <w:r>
        <w:t xml:space="preserve"> </w:t>
      </w:r>
      <w:proofErr w:type="spellStart"/>
      <w:r>
        <w:t>отмены</w:t>
      </w:r>
      <w:proofErr w:type="spellEnd"/>
      <w:r>
        <w:t xml:space="preserve"> </w:t>
      </w:r>
      <w:proofErr w:type="spellStart"/>
      <w:r>
        <w:t>регистрации</w:t>
      </w:r>
      <w:proofErr w:type="spellEnd"/>
    </w:p>
    <w:p w14:paraId="5235033F" w14:textId="77777777" w:rsidR="004D6D17" w:rsidRPr="00515F9F" w:rsidRDefault="00647FEE">
      <w:pPr>
        <w:pStyle w:val="a0"/>
        <w:rPr>
          <w:lang w:val="ru-RU"/>
        </w:rPr>
      </w:pPr>
      <w:r>
        <w:t>search</w:t>
      </w:r>
      <w:r w:rsidRPr="00515F9F">
        <w:rPr>
          <w:lang w:val="ru-RU"/>
        </w:rPr>
        <w:t>_</w:t>
      </w:r>
      <w:r>
        <w:t>events</w:t>
      </w:r>
      <w:r w:rsidRPr="00515F9F">
        <w:rPr>
          <w:lang w:val="ru-RU"/>
        </w:rPr>
        <w:t>_</w:t>
      </w:r>
      <w:r>
        <w:t>by</w:t>
      </w:r>
      <w:r w:rsidRPr="00515F9F">
        <w:rPr>
          <w:lang w:val="ru-RU"/>
        </w:rPr>
        <w:t>_</w:t>
      </w:r>
      <w:proofErr w:type="gramStart"/>
      <w:r>
        <w:t>game</w:t>
      </w:r>
      <w:r w:rsidRPr="00515F9F">
        <w:rPr>
          <w:lang w:val="ru-RU"/>
        </w:rPr>
        <w:t>(</w:t>
      </w:r>
      <w:proofErr w:type="gramEnd"/>
      <w:r w:rsidRPr="00515F9F">
        <w:rPr>
          <w:lang w:val="ru-RU"/>
        </w:rPr>
        <w:t xml:space="preserve">) - </w:t>
      </w:r>
      <w:r w:rsidRPr="00C000BE">
        <w:rPr>
          <w:lang w:val="ru-RU"/>
        </w:rPr>
        <w:t>поиск</w:t>
      </w:r>
      <w:r w:rsidRPr="00515F9F">
        <w:rPr>
          <w:lang w:val="ru-RU"/>
        </w:rPr>
        <w:t xml:space="preserve"> </w:t>
      </w:r>
      <w:r w:rsidRPr="00C000BE">
        <w:rPr>
          <w:lang w:val="ru-RU"/>
        </w:rPr>
        <w:t>мероприятий</w:t>
      </w:r>
      <w:r w:rsidRPr="00515F9F">
        <w:rPr>
          <w:lang w:val="ru-RU"/>
        </w:rPr>
        <w:t xml:space="preserve"> </w:t>
      </w:r>
      <w:r w:rsidRPr="00C000BE">
        <w:rPr>
          <w:lang w:val="ru-RU"/>
        </w:rPr>
        <w:t>по</w:t>
      </w:r>
      <w:r w:rsidRPr="00515F9F">
        <w:rPr>
          <w:lang w:val="ru-RU"/>
        </w:rPr>
        <w:t xml:space="preserve"> </w:t>
      </w:r>
      <w:r w:rsidRPr="00C000BE">
        <w:rPr>
          <w:lang w:val="ru-RU"/>
        </w:rPr>
        <w:t>названию</w:t>
      </w:r>
      <w:r w:rsidRPr="00515F9F">
        <w:rPr>
          <w:lang w:val="ru-RU"/>
        </w:rPr>
        <w:t xml:space="preserve"> </w:t>
      </w:r>
      <w:r w:rsidRPr="00C000BE">
        <w:rPr>
          <w:lang w:val="ru-RU"/>
        </w:rPr>
        <w:t>игры</w:t>
      </w:r>
    </w:p>
    <w:p w14:paraId="56CA70B6" w14:textId="77777777" w:rsidR="004D6D17" w:rsidRDefault="00647FEE">
      <w:pPr>
        <w:pStyle w:val="a0"/>
      </w:pPr>
      <w:proofErr w:type="spellStart"/>
      <w:r>
        <w:t>get_organizer_</w:t>
      </w:r>
      <w:proofErr w:type="gramStart"/>
      <w:r>
        <w:t>statistics</w:t>
      </w:r>
      <w:proofErr w:type="spellEnd"/>
      <w:r>
        <w:t>(</w:t>
      </w:r>
      <w:proofErr w:type="gramEnd"/>
      <w:r>
        <w:t xml:space="preserve">) - </w:t>
      </w:r>
      <w:proofErr w:type="spellStart"/>
      <w:r>
        <w:t>сбор</w:t>
      </w:r>
      <w:proofErr w:type="spellEnd"/>
      <w:r>
        <w:t xml:space="preserve"> </w:t>
      </w:r>
      <w:proofErr w:type="spellStart"/>
      <w:r>
        <w:t>статистики</w:t>
      </w:r>
      <w:proofErr w:type="spellEnd"/>
      <w:r>
        <w:t xml:space="preserve"> </w:t>
      </w:r>
      <w:proofErr w:type="spellStart"/>
      <w:r>
        <w:t>организатора</w:t>
      </w:r>
      <w:proofErr w:type="spellEnd"/>
    </w:p>
    <w:p w14:paraId="2F52EB62" w14:textId="77777777" w:rsidR="004D6D17" w:rsidRDefault="00647FEE">
      <w:r>
        <w:br w:type="page"/>
      </w:r>
    </w:p>
    <w:p w14:paraId="1B1CCC58" w14:textId="77777777" w:rsidR="004D6D17" w:rsidRDefault="00647FEE">
      <w:pPr>
        <w:pStyle w:val="1"/>
      </w:pPr>
      <w:r>
        <w:lastRenderedPageBreak/>
        <w:t xml:space="preserve">7. </w:t>
      </w:r>
      <w:proofErr w:type="spellStart"/>
      <w:r>
        <w:t>Индексы</w:t>
      </w:r>
      <w:proofErr w:type="spellEnd"/>
    </w:p>
    <w:p w14:paraId="7013FD55" w14:textId="02CC1274" w:rsidR="003A4EE8" w:rsidRPr="00515F9F" w:rsidRDefault="003A4EE8">
      <w:r>
        <w:rPr>
          <w:lang w:val="ru-RU"/>
        </w:rPr>
        <w:t>Новые</w:t>
      </w:r>
      <w:r w:rsidRPr="00515F9F">
        <w:t xml:space="preserve"> </w:t>
      </w:r>
      <w:r>
        <w:rPr>
          <w:lang w:val="ru-RU"/>
        </w:rPr>
        <w:t>индексы</w:t>
      </w:r>
    </w:p>
    <w:p w14:paraId="69EC8FE1" w14:textId="0EC00592" w:rsidR="003A4EE8" w:rsidRDefault="003A4EE8">
      <w:r w:rsidRPr="003A4EE8">
        <w:t xml:space="preserve">CREATE INDEX </w:t>
      </w:r>
      <w:proofErr w:type="spellStart"/>
      <w:r w:rsidRPr="003A4EE8">
        <w:t>idx_games_name</w:t>
      </w:r>
      <w:proofErr w:type="spellEnd"/>
      <w:r w:rsidRPr="003A4EE8">
        <w:t xml:space="preserve"> ON games(name);</w:t>
      </w:r>
      <w:r>
        <w:br/>
      </w:r>
      <w:r w:rsidRPr="003A4EE8">
        <w:t xml:space="preserve">CREATE INDEX </w:t>
      </w:r>
      <w:proofErr w:type="spellStart"/>
      <w:r w:rsidRPr="003A4EE8">
        <w:t>idx_places_name</w:t>
      </w:r>
      <w:proofErr w:type="spellEnd"/>
      <w:r w:rsidRPr="003A4EE8">
        <w:t xml:space="preserve"> ON places(name);</w:t>
      </w:r>
      <w:r>
        <w:br/>
      </w:r>
      <w:r w:rsidRPr="003A4EE8">
        <w:t xml:space="preserve">CREATE INDEX </w:t>
      </w:r>
      <w:proofErr w:type="spellStart"/>
      <w:r w:rsidRPr="003A4EE8">
        <w:t>idx_events_data</w:t>
      </w:r>
      <w:proofErr w:type="spellEnd"/>
      <w:r w:rsidRPr="003A4EE8">
        <w:t xml:space="preserve"> ON events(data) WHERE status = 'active';</w:t>
      </w:r>
      <w:r>
        <w:br/>
      </w:r>
      <w:r w:rsidRPr="003A4EE8">
        <w:t xml:space="preserve">CREATE INDEX </w:t>
      </w:r>
      <w:proofErr w:type="spellStart"/>
      <w:r w:rsidRPr="003A4EE8">
        <w:t>idx_users_gmail</w:t>
      </w:r>
      <w:proofErr w:type="spellEnd"/>
      <w:r w:rsidRPr="003A4EE8">
        <w:t xml:space="preserve"> ON users(</w:t>
      </w:r>
      <w:proofErr w:type="spellStart"/>
      <w:r w:rsidRPr="003A4EE8">
        <w:t>gmail</w:t>
      </w:r>
      <w:proofErr w:type="spellEnd"/>
      <w:r w:rsidRPr="003A4EE8">
        <w:t>);</w:t>
      </w:r>
      <w:r>
        <w:br/>
      </w:r>
      <w:r w:rsidRPr="003A4EE8">
        <w:t xml:space="preserve">CREATE INDEX </w:t>
      </w:r>
      <w:proofErr w:type="spellStart"/>
      <w:r w:rsidRPr="003A4EE8">
        <w:t>idx_games_to_genre_game</w:t>
      </w:r>
      <w:proofErr w:type="spellEnd"/>
      <w:r w:rsidRPr="003A4EE8">
        <w:t xml:space="preserve"> ON </w:t>
      </w:r>
      <w:proofErr w:type="spellStart"/>
      <w:r w:rsidRPr="003A4EE8">
        <w:t>games_to_genre</w:t>
      </w:r>
      <w:proofErr w:type="spellEnd"/>
      <w:r w:rsidRPr="003A4EE8">
        <w:t>(</w:t>
      </w:r>
      <w:proofErr w:type="spellStart"/>
      <w:r w:rsidRPr="003A4EE8">
        <w:t>game_id</w:t>
      </w:r>
      <w:proofErr w:type="spellEnd"/>
      <w:r w:rsidRPr="003A4EE8">
        <w:t>);</w:t>
      </w:r>
    </w:p>
    <w:p w14:paraId="1241F5A2" w14:textId="61857D37" w:rsidR="00D11160" w:rsidRPr="00D11160" w:rsidRDefault="00A33B31" w:rsidP="00F31376">
      <w:pPr>
        <w:rPr>
          <w:lang w:val="ru-RU"/>
        </w:rPr>
      </w:pPr>
      <w:r>
        <w:t xml:space="preserve">-- </w:t>
      </w:r>
      <w:proofErr w:type="spellStart"/>
      <w:r>
        <w:t>Индексы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авторизации</w:t>
      </w:r>
      <w:proofErr w:type="spellEnd"/>
      <w:r>
        <w:br/>
        <w:t xml:space="preserve">CREATE INDEX </w:t>
      </w:r>
      <w:proofErr w:type="spellStart"/>
      <w:r>
        <w:t>idx_users_login</w:t>
      </w:r>
      <w:proofErr w:type="spellEnd"/>
      <w:r>
        <w:t xml:space="preserve"> ON users(login);</w:t>
      </w:r>
      <w:r>
        <w:br/>
        <w:t xml:space="preserve">-- </w:t>
      </w:r>
      <w:proofErr w:type="spellStart"/>
      <w:r>
        <w:t>Индексы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локации</w:t>
      </w:r>
      <w:proofErr w:type="spellEnd"/>
      <w:r>
        <w:br/>
        <w:t xml:space="preserve">CREATE INDEX </w:t>
      </w:r>
      <w:proofErr w:type="spellStart"/>
      <w:r>
        <w:t>idx_places_city</w:t>
      </w:r>
      <w:proofErr w:type="spellEnd"/>
      <w:r>
        <w:t xml:space="preserve"> ON places(city);</w:t>
      </w:r>
      <w:r>
        <w:br/>
        <w:t xml:space="preserve">CREATE INDEX </w:t>
      </w:r>
      <w:proofErr w:type="spellStart"/>
      <w:r>
        <w:t>idx_places_district</w:t>
      </w:r>
      <w:proofErr w:type="spellEnd"/>
      <w:r>
        <w:t xml:space="preserve"> ON places(district);</w:t>
      </w:r>
      <w:r>
        <w:br/>
      </w:r>
      <w:r w:rsidRPr="00A33B31">
        <w:t xml:space="preserve">-- </w:t>
      </w:r>
      <w:r w:rsidRPr="00A33B31">
        <w:rPr>
          <w:lang w:val="ru-RU"/>
        </w:rPr>
        <w:t>Остальные</w:t>
      </w:r>
      <w:r w:rsidRPr="00A33B31">
        <w:t xml:space="preserve"> </w:t>
      </w:r>
      <w:r w:rsidRPr="00A33B31">
        <w:rPr>
          <w:lang w:val="ru-RU"/>
        </w:rPr>
        <w:t>полезные</w:t>
      </w:r>
      <w:r w:rsidRPr="00A33B31">
        <w:t xml:space="preserve"> </w:t>
      </w:r>
      <w:r w:rsidRPr="00A33B31">
        <w:rPr>
          <w:lang w:val="ru-RU"/>
        </w:rPr>
        <w:t>индексы</w:t>
      </w:r>
      <w:r w:rsidRPr="00A33B31">
        <w:t xml:space="preserve"> </w:t>
      </w:r>
      <w:r w:rsidRPr="00A33B31">
        <w:rPr>
          <w:lang w:val="ru-RU"/>
        </w:rPr>
        <w:t>из</w:t>
      </w:r>
      <w:r w:rsidRPr="00A33B31">
        <w:t xml:space="preserve"> </w:t>
      </w:r>
      <w:r w:rsidRPr="00A33B31">
        <w:rPr>
          <w:lang w:val="ru-RU"/>
        </w:rPr>
        <w:t>вашего</w:t>
      </w:r>
      <w:r w:rsidRPr="00A33B31">
        <w:t xml:space="preserve"> </w:t>
      </w:r>
      <w:r w:rsidRPr="00A33B31">
        <w:rPr>
          <w:lang w:val="ru-RU"/>
        </w:rPr>
        <w:t>файла</w:t>
      </w:r>
      <w:r w:rsidRPr="00A33B31">
        <w:br/>
      </w:r>
      <w:r>
        <w:t xml:space="preserve">CREATE INDEX </w:t>
      </w:r>
      <w:proofErr w:type="spellStart"/>
      <w:r>
        <w:t>idx_events_data_active</w:t>
      </w:r>
      <w:proofErr w:type="spellEnd"/>
      <w:r>
        <w:t xml:space="preserve"> ON events(data) WHERE status = 'active';</w:t>
      </w:r>
    </w:p>
    <w:p w14:paraId="08AC4215" w14:textId="0778F76F" w:rsidR="003A4EE8" w:rsidRPr="003A4EE8" w:rsidRDefault="00D11160" w:rsidP="00D11160">
      <w:r>
        <w:t xml:space="preserve">CREATE INDEX </w:t>
      </w:r>
      <w:proofErr w:type="spellStart"/>
      <w:r>
        <w:t>idx_places_city_district</w:t>
      </w:r>
      <w:proofErr w:type="spellEnd"/>
      <w:r>
        <w:t xml:space="preserve"> ON </w:t>
      </w:r>
      <w:proofErr w:type="gramStart"/>
      <w:r>
        <w:t>places(</w:t>
      </w:r>
      <w:proofErr w:type="gramEnd"/>
      <w:r>
        <w:t>city, district);</w:t>
      </w:r>
    </w:p>
    <w:p w14:paraId="2D8CAD4E" w14:textId="78BB26C3" w:rsidR="004D6D17" w:rsidRPr="00F31376" w:rsidRDefault="004D6D17"/>
    <w:sectPr w:rsidR="004D6D17" w:rsidRPr="00F313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74510B"/>
    <w:multiLevelType w:val="hybridMultilevel"/>
    <w:tmpl w:val="0BB09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29"/>
    <w:rsid w:val="00034616"/>
    <w:rsid w:val="000369B9"/>
    <w:rsid w:val="00044CA5"/>
    <w:rsid w:val="000451AF"/>
    <w:rsid w:val="00046F09"/>
    <w:rsid w:val="0006063C"/>
    <w:rsid w:val="000C26A5"/>
    <w:rsid w:val="000E0A2E"/>
    <w:rsid w:val="0015074B"/>
    <w:rsid w:val="00267510"/>
    <w:rsid w:val="002859FC"/>
    <w:rsid w:val="0029639D"/>
    <w:rsid w:val="002C2B4C"/>
    <w:rsid w:val="00312D12"/>
    <w:rsid w:val="0031564E"/>
    <w:rsid w:val="00326F90"/>
    <w:rsid w:val="003274A4"/>
    <w:rsid w:val="00330E7B"/>
    <w:rsid w:val="003A4EE8"/>
    <w:rsid w:val="003F6AEB"/>
    <w:rsid w:val="00454718"/>
    <w:rsid w:val="004B7B33"/>
    <w:rsid w:val="004D6D17"/>
    <w:rsid w:val="00500C39"/>
    <w:rsid w:val="00515F9F"/>
    <w:rsid w:val="005230F4"/>
    <w:rsid w:val="00574977"/>
    <w:rsid w:val="005C736E"/>
    <w:rsid w:val="00613C28"/>
    <w:rsid w:val="00630587"/>
    <w:rsid w:val="00647FEE"/>
    <w:rsid w:val="006A506A"/>
    <w:rsid w:val="006E1691"/>
    <w:rsid w:val="006F28E7"/>
    <w:rsid w:val="007817CB"/>
    <w:rsid w:val="007C4DFF"/>
    <w:rsid w:val="008803BF"/>
    <w:rsid w:val="008B3B5E"/>
    <w:rsid w:val="00946B93"/>
    <w:rsid w:val="009A59E8"/>
    <w:rsid w:val="00A33B31"/>
    <w:rsid w:val="00A372B0"/>
    <w:rsid w:val="00A4675A"/>
    <w:rsid w:val="00A637EB"/>
    <w:rsid w:val="00A72AF2"/>
    <w:rsid w:val="00AA1D8D"/>
    <w:rsid w:val="00B11EFF"/>
    <w:rsid w:val="00B47730"/>
    <w:rsid w:val="00B83C3F"/>
    <w:rsid w:val="00BC6392"/>
    <w:rsid w:val="00BE2C42"/>
    <w:rsid w:val="00BE75BB"/>
    <w:rsid w:val="00C000BE"/>
    <w:rsid w:val="00C25B15"/>
    <w:rsid w:val="00CB0664"/>
    <w:rsid w:val="00D05C24"/>
    <w:rsid w:val="00D11160"/>
    <w:rsid w:val="00D11A4A"/>
    <w:rsid w:val="00E816ED"/>
    <w:rsid w:val="00EE4FD4"/>
    <w:rsid w:val="00F31376"/>
    <w:rsid w:val="00F41E27"/>
    <w:rsid w:val="00F83BAA"/>
    <w:rsid w:val="00FC693F"/>
    <w:rsid w:val="00FC6980"/>
    <w:rsid w:val="00FE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B059F7"/>
  <w14:defaultImageDpi w14:val="300"/>
  <w15:docId w15:val="{50D706FA-E1A4-42F4-B3F4-F3E94445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9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2849</Words>
  <Characters>16244</Characters>
  <Application>Microsoft Office Word</Application>
  <DocSecurity>0</DocSecurity>
  <Lines>135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k</cp:lastModifiedBy>
  <cp:revision>4</cp:revision>
  <dcterms:created xsi:type="dcterms:W3CDTF">2026-01-19T19:05:00Z</dcterms:created>
  <dcterms:modified xsi:type="dcterms:W3CDTF">2026-01-19T19:06:00Z</dcterms:modified>
  <cp:category/>
</cp:coreProperties>
</file>